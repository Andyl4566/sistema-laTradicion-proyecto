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C1AD2" w14:textId="77777777" w:rsidR="00B40EAA" w:rsidRPr="00B40EAA" w:rsidRDefault="00B40EAA" w:rsidP="00B40EAA">
      <w:pPr>
        <w:pStyle w:val="Ttulo"/>
        <w:pBdr>
          <w:bottom w:val="single" w:sz="8" w:space="31" w:color="4F81BD" w:themeColor="accent1"/>
        </w:pBdr>
        <w:jc w:val="center"/>
        <w:rPr>
          <w:color w:val="auto"/>
        </w:rPr>
      </w:pPr>
    </w:p>
    <w:p w14:paraId="045C375E" w14:textId="7890A36F" w:rsidR="00B40EAA" w:rsidRPr="00B40EAA" w:rsidRDefault="00000000" w:rsidP="00B40EAA">
      <w:pPr>
        <w:pStyle w:val="Ttulo"/>
        <w:pBdr>
          <w:bottom w:val="single" w:sz="8" w:space="31" w:color="4F81BD" w:themeColor="accent1"/>
        </w:pBdr>
        <w:jc w:val="center"/>
        <w:rPr>
          <w:color w:val="auto"/>
          <w:lang w:val="es-419"/>
        </w:rPr>
      </w:pPr>
      <w:r w:rsidRPr="00B40EAA">
        <w:rPr>
          <w:color w:val="auto"/>
          <w:lang w:val="es-419"/>
        </w:rPr>
        <w:t>Documentación de Normalización</w:t>
      </w:r>
    </w:p>
    <w:p w14:paraId="28609B31" w14:textId="77777777" w:rsidR="004653F4" w:rsidRPr="00B40EAA" w:rsidRDefault="00000000">
      <w:pPr>
        <w:rPr>
          <w:lang w:val="es-419"/>
        </w:rPr>
      </w:pPr>
      <w:r w:rsidRPr="00B40EAA">
        <w:rPr>
          <w:b/>
          <w:sz w:val="26"/>
          <w:lang w:val="es-419"/>
        </w:rPr>
        <w:t>Caso de uso del negocio compra de materia prima</w:t>
      </w:r>
    </w:p>
    <w:p w14:paraId="1D2E63F2" w14:textId="77777777" w:rsidR="004653F4" w:rsidRPr="00B40EAA" w:rsidRDefault="00000000">
      <w:pPr>
        <w:rPr>
          <w:lang w:val="es-419"/>
        </w:rPr>
      </w:pPr>
      <w:r w:rsidRPr="00B40EAA">
        <w:rPr>
          <w:lang w:val="es-419"/>
        </w:rPr>
        <w:t>La tienda realiza compras de materia prima a diferentes proveedores. Una compra pertenece a un proveedor y puede incluir diferentes materias primas. Para cada materia prima adquirida se registra la cantidad comprada y el precio correspondiente.</w:t>
      </w:r>
    </w:p>
    <w:p w14:paraId="17BCF6C9" w14:textId="77777777" w:rsidR="004653F4" w:rsidRPr="00B40EAA" w:rsidRDefault="00000000">
      <w:pPr>
        <w:rPr>
          <w:lang w:val="es-419"/>
        </w:rPr>
      </w:pPr>
      <w:r w:rsidRPr="00B40EAA">
        <w:rPr>
          <w:b/>
          <w:lang w:val="es-419"/>
        </w:rPr>
        <w:t>Ejemplo:</w:t>
      </w:r>
    </w:p>
    <w:p w14:paraId="47543584" w14:textId="77777777" w:rsidR="004653F4" w:rsidRPr="00B40EAA" w:rsidRDefault="00000000">
      <w:pPr>
        <w:rPr>
          <w:lang w:val="es-419"/>
        </w:rPr>
      </w:pPr>
      <w:r w:rsidRPr="00B40EAA">
        <w:rPr>
          <w:lang w:val="es-419"/>
        </w:rPr>
        <w:t>Una compra:</w:t>
      </w:r>
      <w:r w:rsidRPr="00B40EAA">
        <w:rPr>
          <w:lang w:val="es-419"/>
        </w:rPr>
        <w:br/>
        <w:t>Compra #C011</w:t>
      </w:r>
      <w:r w:rsidRPr="00B40EAA">
        <w:rPr>
          <w:lang w:val="es-419"/>
        </w:rPr>
        <w:br/>
        <w:t>Proveedor: Proveedor A</w:t>
      </w:r>
      <w:r w:rsidRPr="00B40EAA">
        <w:rPr>
          <w:lang w:val="es-419"/>
        </w:rPr>
        <w:br/>
        <w:t>Fecha: 30/06/2026</w:t>
      </w:r>
    </w:p>
    <w:p w14:paraId="0495E126" w14:textId="495FD5AE" w:rsidR="004653F4" w:rsidRPr="00B40EAA" w:rsidRDefault="00000000">
      <w:pPr>
        <w:rPr>
          <w:lang w:val="es-419"/>
        </w:rPr>
      </w:pPr>
      <w:r w:rsidRPr="00B40EAA">
        <w:rPr>
          <w:lang w:val="es-419"/>
        </w:rPr>
        <w:t>Contiene:</w:t>
      </w:r>
      <w:r w:rsidRPr="00B40EAA">
        <w:rPr>
          <w:lang w:val="es-419"/>
        </w:rPr>
        <w:br/>
        <w:t xml:space="preserve">Harina </w:t>
      </w:r>
      <w:r w:rsidR="00B40EAA" w:rsidRPr="00B40EAA">
        <w:rPr>
          <w:lang w:val="es-419"/>
        </w:rPr>
        <w:t>&gt;</w:t>
      </w:r>
      <w:r w:rsidRPr="00B40EAA">
        <w:rPr>
          <w:lang w:val="es-419"/>
        </w:rPr>
        <w:t xml:space="preserve"> 10 unidades &gt; Q100</w:t>
      </w:r>
      <w:r w:rsidRPr="00B40EAA">
        <w:rPr>
          <w:lang w:val="es-419"/>
        </w:rPr>
        <w:br/>
        <w:t>Gas &gt; 20 unidades &gt; Q150</w:t>
      </w:r>
      <w:r w:rsidRPr="00B40EAA">
        <w:rPr>
          <w:lang w:val="es-419"/>
        </w:rPr>
        <w:br/>
        <w:t>Aceite &gt; 5 unidades &gt; Q75</w:t>
      </w:r>
    </w:p>
    <w:p w14:paraId="4A5B63AA" w14:textId="77777777" w:rsidR="004653F4" w:rsidRPr="00B40EAA" w:rsidRDefault="00000000">
      <w:pPr>
        <w:pStyle w:val="Ttulo1"/>
        <w:rPr>
          <w:color w:val="auto"/>
        </w:rPr>
      </w:pPr>
      <w:r w:rsidRPr="00B40EAA">
        <w:rPr>
          <w:color w:val="auto"/>
        </w:rPr>
        <w:t>Estado no Normalizado: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60"/>
        <w:gridCol w:w="1333"/>
        <w:gridCol w:w="1457"/>
        <w:gridCol w:w="1980"/>
        <w:gridCol w:w="1727"/>
        <w:gridCol w:w="1365"/>
        <w:gridCol w:w="1218"/>
      </w:tblGrid>
      <w:tr w:rsidR="004653F4" w14:paraId="6B853AD5" w14:textId="77777777">
        <w:trPr>
          <w:jc w:val="center"/>
        </w:trPr>
        <w:tc>
          <w:tcPr>
            <w:tcW w:w="1461" w:type="dxa"/>
            <w:shd w:val="clear" w:color="auto" w:fill="E7E6E6"/>
            <w:vAlign w:val="center"/>
          </w:tcPr>
          <w:p w14:paraId="2F0B5D1B" w14:textId="77777777" w:rsidR="004653F4" w:rsidRDefault="00000000">
            <w:r>
              <w:rPr>
                <w:b/>
                <w:sz w:val="19"/>
              </w:rPr>
              <w:t>ID_Compra</w:t>
            </w:r>
          </w:p>
        </w:tc>
        <w:tc>
          <w:tcPr>
            <w:tcW w:w="1461" w:type="dxa"/>
            <w:shd w:val="clear" w:color="auto" w:fill="E7E6E6"/>
            <w:vAlign w:val="center"/>
          </w:tcPr>
          <w:p w14:paraId="61FFA14F" w14:textId="77777777" w:rsidR="004653F4" w:rsidRDefault="00000000">
            <w:r>
              <w:rPr>
                <w:b/>
                <w:sz w:val="19"/>
              </w:rPr>
              <w:t>Fecha</w:t>
            </w:r>
          </w:p>
        </w:tc>
        <w:tc>
          <w:tcPr>
            <w:tcW w:w="1461" w:type="dxa"/>
            <w:shd w:val="clear" w:color="auto" w:fill="E7E6E6"/>
            <w:vAlign w:val="center"/>
          </w:tcPr>
          <w:p w14:paraId="26DC3F00" w14:textId="77777777" w:rsidR="004653F4" w:rsidRDefault="00000000">
            <w:r>
              <w:rPr>
                <w:b/>
                <w:sz w:val="19"/>
              </w:rPr>
              <w:t>ID_Proveedor</w:t>
            </w:r>
          </w:p>
        </w:tc>
        <w:tc>
          <w:tcPr>
            <w:tcW w:w="1461" w:type="dxa"/>
            <w:shd w:val="clear" w:color="auto" w:fill="E7E6E6"/>
            <w:vAlign w:val="center"/>
          </w:tcPr>
          <w:p w14:paraId="6A699AAB" w14:textId="77777777" w:rsidR="004653F4" w:rsidRDefault="00000000">
            <w:r>
              <w:rPr>
                <w:b/>
                <w:sz w:val="19"/>
              </w:rPr>
              <w:t>Nombre_Proveedor</w:t>
            </w:r>
          </w:p>
        </w:tc>
        <w:tc>
          <w:tcPr>
            <w:tcW w:w="1461" w:type="dxa"/>
            <w:shd w:val="clear" w:color="auto" w:fill="E7E6E6"/>
            <w:vAlign w:val="center"/>
          </w:tcPr>
          <w:p w14:paraId="705F90BF" w14:textId="77777777" w:rsidR="004653F4" w:rsidRDefault="00000000">
            <w:r>
              <w:rPr>
                <w:b/>
                <w:sz w:val="19"/>
              </w:rPr>
              <w:t>Materias_Primas</w:t>
            </w:r>
          </w:p>
        </w:tc>
        <w:tc>
          <w:tcPr>
            <w:tcW w:w="1461" w:type="dxa"/>
            <w:shd w:val="clear" w:color="auto" w:fill="E7E6E6"/>
            <w:vAlign w:val="center"/>
          </w:tcPr>
          <w:p w14:paraId="1D40EE8B" w14:textId="77777777" w:rsidR="004653F4" w:rsidRDefault="00000000">
            <w:r>
              <w:rPr>
                <w:b/>
                <w:sz w:val="19"/>
              </w:rPr>
              <w:t>Cantidades</w:t>
            </w:r>
          </w:p>
        </w:tc>
        <w:tc>
          <w:tcPr>
            <w:tcW w:w="1461" w:type="dxa"/>
            <w:shd w:val="clear" w:color="auto" w:fill="E7E6E6"/>
            <w:vAlign w:val="center"/>
          </w:tcPr>
          <w:p w14:paraId="5F0C0769" w14:textId="77777777" w:rsidR="004653F4" w:rsidRDefault="00000000">
            <w:r>
              <w:rPr>
                <w:b/>
                <w:sz w:val="19"/>
              </w:rPr>
              <w:t>Precios</w:t>
            </w:r>
          </w:p>
        </w:tc>
      </w:tr>
      <w:tr w:rsidR="004653F4" w14:paraId="74E1D638" w14:textId="77777777">
        <w:trPr>
          <w:jc w:val="center"/>
        </w:trPr>
        <w:tc>
          <w:tcPr>
            <w:tcW w:w="1461" w:type="dxa"/>
            <w:vAlign w:val="center"/>
          </w:tcPr>
          <w:p w14:paraId="712EE899" w14:textId="77777777" w:rsidR="004653F4" w:rsidRDefault="00000000">
            <w:r>
              <w:rPr>
                <w:sz w:val="19"/>
              </w:rPr>
              <w:t>C011</w:t>
            </w:r>
          </w:p>
        </w:tc>
        <w:tc>
          <w:tcPr>
            <w:tcW w:w="1461" w:type="dxa"/>
            <w:vAlign w:val="center"/>
          </w:tcPr>
          <w:p w14:paraId="2F9E3317" w14:textId="77777777" w:rsidR="004653F4" w:rsidRDefault="00000000">
            <w:r>
              <w:rPr>
                <w:sz w:val="19"/>
              </w:rPr>
              <w:t>30/06/2026</w:t>
            </w:r>
          </w:p>
        </w:tc>
        <w:tc>
          <w:tcPr>
            <w:tcW w:w="1461" w:type="dxa"/>
            <w:vAlign w:val="center"/>
          </w:tcPr>
          <w:p w14:paraId="631AB66C" w14:textId="77777777" w:rsidR="004653F4" w:rsidRDefault="00000000">
            <w:r>
              <w:rPr>
                <w:sz w:val="19"/>
              </w:rPr>
              <w:t>P01</w:t>
            </w:r>
          </w:p>
        </w:tc>
        <w:tc>
          <w:tcPr>
            <w:tcW w:w="1461" w:type="dxa"/>
            <w:vAlign w:val="center"/>
          </w:tcPr>
          <w:p w14:paraId="12D52880" w14:textId="77777777" w:rsidR="004653F4" w:rsidRDefault="00000000">
            <w:r>
              <w:rPr>
                <w:sz w:val="19"/>
              </w:rPr>
              <w:t>Proveedor A</w:t>
            </w:r>
          </w:p>
        </w:tc>
        <w:tc>
          <w:tcPr>
            <w:tcW w:w="1461" w:type="dxa"/>
            <w:vAlign w:val="center"/>
          </w:tcPr>
          <w:p w14:paraId="167F731F" w14:textId="77777777" w:rsidR="004653F4" w:rsidRDefault="00000000">
            <w:r>
              <w:rPr>
                <w:sz w:val="19"/>
              </w:rPr>
              <w:t>Harina, Gas, Aceite</w:t>
            </w:r>
          </w:p>
        </w:tc>
        <w:tc>
          <w:tcPr>
            <w:tcW w:w="1461" w:type="dxa"/>
            <w:vAlign w:val="center"/>
          </w:tcPr>
          <w:p w14:paraId="32701DB7" w14:textId="77777777" w:rsidR="004653F4" w:rsidRDefault="00000000">
            <w:r>
              <w:rPr>
                <w:sz w:val="19"/>
              </w:rPr>
              <w:t>10, 20, 5</w:t>
            </w:r>
          </w:p>
        </w:tc>
        <w:tc>
          <w:tcPr>
            <w:tcW w:w="1461" w:type="dxa"/>
            <w:vAlign w:val="center"/>
          </w:tcPr>
          <w:p w14:paraId="1230CAD4" w14:textId="77777777" w:rsidR="004653F4" w:rsidRDefault="00000000">
            <w:r>
              <w:rPr>
                <w:sz w:val="19"/>
              </w:rPr>
              <w:t>100, 150, 75</w:t>
            </w:r>
          </w:p>
        </w:tc>
      </w:tr>
    </w:tbl>
    <w:p w14:paraId="16E40CD2" w14:textId="77777777" w:rsidR="004653F4" w:rsidRDefault="004653F4"/>
    <w:p w14:paraId="45CC8C1C" w14:textId="77777777" w:rsidR="004653F4" w:rsidRPr="00B40EAA" w:rsidRDefault="00000000">
      <w:pPr>
        <w:rPr>
          <w:lang w:val="es-419"/>
        </w:rPr>
      </w:pPr>
      <w:r w:rsidRPr="00B40EAA">
        <w:rPr>
          <w:lang w:val="es-419"/>
        </w:rPr>
        <w:t>Existen grupos repetidos dentro de una celda y se espera que cada columna contenga valores individuales.</w:t>
      </w:r>
    </w:p>
    <w:p w14:paraId="5327F460" w14:textId="77777777" w:rsidR="004653F4" w:rsidRPr="00B40EAA" w:rsidRDefault="00000000">
      <w:pPr>
        <w:pStyle w:val="Ttulo1"/>
        <w:rPr>
          <w:color w:val="auto"/>
        </w:rPr>
      </w:pPr>
      <w:r w:rsidRPr="00B40EAA">
        <w:rPr>
          <w:color w:val="auto"/>
        </w:rPr>
        <w:t>Primera Forma Normal (1FN)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82"/>
        <w:gridCol w:w="1029"/>
        <w:gridCol w:w="1272"/>
        <w:gridCol w:w="1724"/>
        <w:gridCol w:w="893"/>
        <w:gridCol w:w="1489"/>
        <w:gridCol w:w="1327"/>
        <w:gridCol w:w="911"/>
        <w:gridCol w:w="713"/>
      </w:tblGrid>
      <w:tr w:rsidR="004653F4" w14:paraId="726314F8" w14:textId="77777777">
        <w:trPr>
          <w:jc w:val="center"/>
        </w:trPr>
        <w:tc>
          <w:tcPr>
            <w:tcW w:w="1136" w:type="dxa"/>
            <w:shd w:val="clear" w:color="auto" w:fill="E7E6E6"/>
            <w:vAlign w:val="center"/>
          </w:tcPr>
          <w:p w14:paraId="3ED6D76C" w14:textId="77777777" w:rsidR="004653F4" w:rsidRDefault="00000000">
            <w:r>
              <w:rPr>
                <w:b/>
                <w:sz w:val="19"/>
              </w:rPr>
              <w:t>ID_Compra</w:t>
            </w:r>
          </w:p>
        </w:tc>
        <w:tc>
          <w:tcPr>
            <w:tcW w:w="1136" w:type="dxa"/>
            <w:shd w:val="clear" w:color="auto" w:fill="E7E6E6"/>
            <w:vAlign w:val="center"/>
          </w:tcPr>
          <w:p w14:paraId="53132E30" w14:textId="77777777" w:rsidR="004653F4" w:rsidRDefault="00000000">
            <w:r>
              <w:rPr>
                <w:b/>
                <w:sz w:val="19"/>
              </w:rPr>
              <w:t>Fecha</w:t>
            </w:r>
          </w:p>
        </w:tc>
        <w:tc>
          <w:tcPr>
            <w:tcW w:w="1136" w:type="dxa"/>
            <w:shd w:val="clear" w:color="auto" w:fill="E7E6E6"/>
            <w:vAlign w:val="center"/>
          </w:tcPr>
          <w:p w14:paraId="21DFCD1E" w14:textId="77777777" w:rsidR="004653F4" w:rsidRDefault="00000000">
            <w:r>
              <w:rPr>
                <w:b/>
                <w:sz w:val="19"/>
              </w:rPr>
              <w:t>ID_Proveedor</w:t>
            </w:r>
          </w:p>
        </w:tc>
        <w:tc>
          <w:tcPr>
            <w:tcW w:w="1136" w:type="dxa"/>
            <w:shd w:val="clear" w:color="auto" w:fill="E7E6E6"/>
            <w:vAlign w:val="center"/>
          </w:tcPr>
          <w:p w14:paraId="21CCBE09" w14:textId="77777777" w:rsidR="004653F4" w:rsidRDefault="00000000">
            <w:r>
              <w:rPr>
                <w:b/>
                <w:sz w:val="19"/>
              </w:rPr>
              <w:t>Nombre_Proveedor</w:t>
            </w:r>
          </w:p>
        </w:tc>
        <w:tc>
          <w:tcPr>
            <w:tcW w:w="1136" w:type="dxa"/>
            <w:shd w:val="clear" w:color="auto" w:fill="E7E6E6"/>
            <w:vAlign w:val="center"/>
          </w:tcPr>
          <w:p w14:paraId="46A31358" w14:textId="77777777" w:rsidR="004653F4" w:rsidRDefault="00000000">
            <w:r>
              <w:rPr>
                <w:b/>
                <w:sz w:val="19"/>
              </w:rPr>
              <w:t>Telefono</w:t>
            </w:r>
          </w:p>
        </w:tc>
        <w:tc>
          <w:tcPr>
            <w:tcW w:w="1136" w:type="dxa"/>
            <w:shd w:val="clear" w:color="auto" w:fill="E7E6E6"/>
            <w:vAlign w:val="center"/>
          </w:tcPr>
          <w:p w14:paraId="7929FA05" w14:textId="77777777" w:rsidR="004653F4" w:rsidRDefault="00000000">
            <w:r>
              <w:rPr>
                <w:b/>
                <w:sz w:val="19"/>
              </w:rPr>
              <w:t>ID_MateriaPrima</w:t>
            </w:r>
          </w:p>
        </w:tc>
        <w:tc>
          <w:tcPr>
            <w:tcW w:w="1136" w:type="dxa"/>
            <w:shd w:val="clear" w:color="auto" w:fill="E7E6E6"/>
            <w:vAlign w:val="center"/>
          </w:tcPr>
          <w:p w14:paraId="5A6996F6" w14:textId="77777777" w:rsidR="004653F4" w:rsidRDefault="00000000">
            <w:r>
              <w:rPr>
                <w:b/>
                <w:sz w:val="19"/>
              </w:rPr>
              <w:t>Materia_Prima</w:t>
            </w:r>
          </w:p>
        </w:tc>
        <w:tc>
          <w:tcPr>
            <w:tcW w:w="1136" w:type="dxa"/>
            <w:shd w:val="clear" w:color="auto" w:fill="E7E6E6"/>
            <w:vAlign w:val="center"/>
          </w:tcPr>
          <w:p w14:paraId="1FD15308" w14:textId="77777777" w:rsidR="004653F4" w:rsidRDefault="00000000">
            <w:r>
              <w:rPr>
                <w:b/>
                <w:sz w:val="19"/>
              </w:rPr>
              <w:t>Cantidad</w:t>
            </w:r>
          </w:p>
        </w:tc>
        <w:tc>
          <w:tcPr>
            <w:tcW w:w="1136" w:type="dxa"/>
            <w:shd w:val="clear" w:color="auto" w:fill="E7E6E6"/>
            <w:vAlign w:val="center"/>
          </w:tcPr>
          <w:p w14:paraId="3C6B1074" w14:textId="77777777" w:rsidR="004653F4" w:rsidRDefault="00000000">
            <w:r>
              <w:rPr>
                <w:b/>
                <w:sz w:val="19"/>
              </w:rPr>
              <w:t>Precio</w:t>
            </w:r>
          </w:p>
        </w:tc>
      </w:tr>
      <w:tr w:rsidR="004653F4" w14:paraId="6675FA1E" w14:textId="77777777">
        <w:trPr>
          <w:jc w:val="center"/>
        </w:trPr>
        <w:tc>
          <w:tcPr>
            <w:tcW w:w="1136" w:type="dxa"/>
            <w:vAlign w:val="center"/>
          </w:tcPr>
          <w:p w14:paraId="5E285E56" w14:textId="77777777" w:rsidR="004653F4" w:rsidRDefault="00000000">
            <w:r>
              <w:rPr>
                <w:sz w:val="19"/>
              </w:rPr>
              <w:t>C011</w:t>
            </w:r>
          </w:p>
        </w:tc>
        <w:tc>
          <w:tcPr>
            <w:tcW w:w="1136" w:type="dxa"/>
            <w:vAlign w:val="center"/>
          </w:tcPr>
          <w:p w14:paraId="4DB7E6FA" w14:textId="77777777" w:rsidR="004653F4" w:rsidRDefault="00000000">
            <w:r>
              <w:rPr>
                <w:sz w:val="19"/>
              </w:rPr>
              <w:t>30/06/2026</w:t>
            </w:r>
          </w:p>
        </w:tc>
        <w:tc>
          <w:tcPr>
            <w:tcW w:w="1136" w:type="dxa"/>
            <w:vAlign w:val="center"/>
          </w:tcPr>
          <w:p w14:paraId="2324E794" w14:textId="77777777" w:rsidR="004653F4" w:rsidRDefault="00000000">
            <w:r>
              <w:rPr>
                <w:sz w:val="19"/>
              </w:rPr>
              <w:t>P01</w:t>
            </w:r>
          </w:p>
        </w:tc>
        <w:tc>
          <w:tcPr>
            <w:tcW w:w="1136" w:type="dxa"/>
            <w:vAlign w:val="center"/>
          </w:tcPr>
          <w:p w14:paraId="59D4DBAD" w14:textId="77777777" w:rsidR="004653F4" w:rsidRDefault="00000000">
            <w:r>
              <w:rPr>
                <w:sz w:val="19"/>
              </w:rPr>
              <w:t>Proveedor A</w:t>
            </w:r>
          </w:p>
        </w:tc>
        <w:tc>
          <w:tcPr>
            <w:tcW w:w="1136" w:type="dxa"/>
            <w:vAlign w:val="center"/>
          </w:tcPr>
          <w:p w14:paraId="55FC5D8E" w14:textId="77777777" w:rsidR="004653F4" w:rsidRDefault="00000000">
            <w:r>
              <w:rPr>
                <w:sz w:val="19"/>
              </w:rPr>
              <w:t>5555-5555</w:t>
            </w:r>
          </w:p>
        </w:tc>
        <w:tc>
          <w:tcPr>
            <w:tcW w:w="1136" w:type="dxa"/>
            <w:vAlign w:val="center"/>
          </w:tcPr>
          <w:p w14:paraId="4D9DE508" w14:textId="77777777" w:rsidR="004653F4" w:rsidRDefault="00000000">
            <w:r>
              <w:rPr>
                <w:sz w:val="19"/>
              </w:rPr>
              <w:t>M001</w:t>
            </w:r>
          </w:p>
        </w:tc>
        <w:tc>
          <w:tcPr>
            <w:tcW w:w="1136" w:type="dxa"/>
            <w:vAlign w:val="center"/>
          </w:tcPr>
          <w:p w14:paraId="3D683295" w14:textId="77777777" w:rsidR="004653F4" w:rsidRDefault="00000000">
            <w:r>
              <w:rPr>
                <w:sz w:val="19"/>
              </w:rPr>
              <w:t>Harina</w:t>
            </w:r>
          </w:p>
        </w:tc>
        <w:tc>
          <w:tcPr>
            <w:tcW w:w="1136" w:type="dxa"/>
            <w:vAlign w:val="center"/>
          </w:tcPr>
          <w:p w14:paraId="61694D54" w14:textId="77777777" w:rsidR="004653F4" w:rsidRDefault="00000000">
            <w:r>
              <w:rPr>
                <w:sz w:val="19"/>
              </w:rPr>
              <w:t>10</w:t>
            </w:r>
          </w:p>
        </w:tc>
        <w:tc>
          <w:tcPr>
            <w:tcW w:w="1136" w:type="dxa"/>
            <w:vAlign w:val="center"/>
          </w:tcPr>
          <w:p w14:paraId="1FC86922" w14:textId="77777777" w:rsidR="004653F4" w:rsidRDefault="00000000">
            <w:r>
              <w:rPr>
                <w:sz w:val="19"/>
              </w:rPr>
              <w:t>100</w:t>
            </w:r>
          </w:p>
        </w:tc>
      </w:tr>
      <w:tr w:rsidR="004653F4" w14:paraId="503DB0D5" w14:textId="77777777">
        <w:trPr>
          <w:jc w:val="center"/>
        </w:trPr>
        <w:tc>
          <w:tcPr>
            <w:tcW w:w="1136" w:type="dxa"/>
            <w:vAlign w:val="center"/>
          </w:tcPr>
          <w:p w14:paraId="570936A6" w14:textId="77777777" w:rsidR="004653F4" w:rsidRDefault="00000000">
            <w:r>
              <w:rPr>
                <w:sz w:val="19"/>
              </w:rPr>
              <w:t>C011</w:t>
            </w:r>
          </w:p>
        </w:tc>
        <w:tc>
          <w:tcPr>
            <w:tcW w:w="1136" w:type="dxa"/>
            <w:vAlign w:val="center"/>
          </w:tcPr>
          <w:p w14:paraId="178271C6" w14:textId="77777777" w:rsidR="004653F4" w:rsidRDefault="00000000">
            <w:r>
              <w:rPr>
                <w:sz w:val="19"/>
              </w:rPr>
              <w:t>30/06/2026</w:t>
            </w:r>
          </w:p>
        </w:tc>
        <w:tc>
          <w:tcPr>
            <w:tcW w:w="1136" w:type="dxa"/>
            <w:vAlign w:val="center"/>
          </w:tcPr>
          <w:p w14:paraId="025368E3" w14:textId="77777777" w:rsidR="004653F4" w:rsidRDefault="00000000">
            <w:r>
              <w:rPr>
                <w:sz w:val="19"/>
              </w:rPr>
              <w:t>P01</w:t>
            </w:r>
          </w:p>
        </w:tc>
        <w:tc>
          <w:tcPr>
            <w:tcW w:w="1136" w:type="dxa"/>
            <w:vAlign w:val="center"/>
          </w:tcPr>
          <w:p w14:paraId="54EB8988" w14:textId="77777777" w:rsidR="004653F4" w:rsidRDefault="00000000">
            <w:r>
              <w:rPr>
                <w:sz w:val="19"/>
              </w:rPr>
              <w:t>Proveedor A</w:t>
            </w:r>
          </w:p>
        </w:tc>
        <w:tc>
          <w:tcPr>
            <w:tcW w:w="1136" w:type="dxa"/>
            <w:vAlign w:val="center"/>
          </w:tcPr>
          <w:p w14:paraId="6B0801AB" w14:textId="77777777" w:rsidR="004653F4" w:rsidRDefault="00000000">
            <w:r>
              <w:rPr>
                <w:sz w:val="19"/>
              </w:rPr>
              <w:t>5555-5555</w:t>
            </w:r>
          </w:p>
        </w:tc>
        <w:tc>
          <w:tcPr>
            <w:tcW w:w="1136" w:type="dxa"/>
            <w:vAlign w:val="center"/>
          </w:tcPr>
          <w:p w14:paraId="2D34F71B" w14:textId="77777777" w:rsidR="004653F4" w:rsidRDefault="00000000">
            <w:r>
              <w:rPr>
                <w:sz w:val="19"/>
              </w:rPr>
              <w:t>M002</w:t>
            </w:r>
          </w:p>
        </w:tc>
        <w:tc>
          <w:tcPr>
            <w:tcW w:w="1136" w:type="dxa"/>
            <w:vAlign w:val="center"/>
          </w:tcPr>
          <w:p w14:paraId="63F8958E" w14:textId="77777777" w:rsidR="004653F4" w:rsidRDefault="00000000">
            <w:r>
              <w:rPr>
                <w:sz w:val="19"/>
              </w:rPr>
              <w:t>Gas</w:t>
            </w:r>
          </w:p>
        </w:tc>
        <w:tc>
          <w:tcPr>
            <w:tcW w:w="1136" w:type="dxa"/>
            <w:vAlign w:val="center"/>
          </w:tcPr>
          <w:p w14:paraId="528E651E" w14:textId="77777777" w:rsidR="004653F4" w:rsidRDefault="00000000">
            <w:r>
              <w:rPr>
                <w:sz w:val="19"/>
              </w:rPr>
              <w:t>20</w:t>
            </w:r>
          </w:p>
        </w:tc>
        <w:tc>
          <w:tcPr>
            <w:tcW w:w="1136" w:type="dxa"/>
            <w:vAlign w:val="center"/>
          </w:tcPr>
          <w:p w14:paraId="3BCA0564" w14:textId="77777777" w:rsidR="004653F4" w:rsidRDefault="00000000">
            <w:r>
              <w:rPr>
                <w:sz w:val="19"/>
              </w:rPr>
              <w:t>150</w:t>
            </w:r>
          </w:p>
        </w:tc>
      </w:tr>
      <w:tr w:rsidR="004653F4" w14:paraId="096396A0" w14:textId="77777777">
        <w:trPr>
          <w:jc w:val="center"/>
        </w:trPr>
        <w:tc>
          <w:tcPr>
            <w:tcW w:w="1136" w:type="dxa"/>
            <w:vAlign w:val="center"/>
          </w:tcPr>
          <w:p w14:paraId="69B5BD9C" w14:textId="77777777" w:rsidR="004653F4" w:rsidRDefault="00000000">
            <w:r>
              <w:rPr>
                <w:sz w:val="19"/>
              </w:rPr>
              <w:t>C011</w:t>
            </w:r>
          </w:p>
        </w:tc>
        <w:tc>
          <w:tcPr>
            <w:tcW w:w="1136" w:type="dxa"/>
            <w:vAlign w:val="center"/>
          </w:tcPr>
          <w:p w14:paraId="7C37E887" w14:textId="77777777" w:rsidR="004653F4" w:rsidRDefault="00000000">
            <w:r>
              <w:rPr>
                <w:sz w:val="19"/>
              </w:rPr>
              <w:t>30/06/2026</w:t>
            </w:r>
          </w:p>
        </w:tc>
        <w:tc>
          <w:tcPr>
            <w:tcW w:w="1136" w:type="dxa"/>
            <w:vAlign w:val="center"/>
          </w:tcPr>
          <w:p w14:paraId="07E0819A" w14:textId="77777777" w:rsidR="004653F4" w:rsidRDefault="00000000">
            <w:r>
              <w:rPr>
                <w:sz w:val="19"/>
              </w:rPr>
              <w:t>P01</w:t>
            </w:r>
          </w:p>
        </w:tc>
        <w:tc>
          <w:tcPr>
            <w:tcW w:w="1136" w:type="dxa"/>
            <w:vAlign w:val="center"/>
          </w:tcPr>
          <w:p w14:paraId="4AD89C7A" w14:textId="77777777" w:rsidR="004653F4" w:rsidRDefault="00000000">
            <w:r>
              <w:rPr>
                <w:sz w:val="19"/>
              </w:rPr>
              <w:t>Proveedor A</w:t>
            </w:r>
          </w:p>
        </w:tc>
        <w:tc>
          <w:tcPr>
            <w:tcW w:w="1136" w:type="dxa"/>
            <w:vAlign w:val="center"/>
          </w:tcPr>
          <w:p w14:paraId="72F7E29D" w14:textId="77777777" w:rsidR="004653F4" w:rsidRDefault="00000000">
            <w:r>
              <w:rPr>
                <w:sz w:val="19"/>
              </w:rPr>
              <w:t>5555-5555</w:t>
            </w:r>
          </w:p>
        </w:tc>
        <w:tc>
          <w:tcPr>
            <w:tcW w:w="1136" w:type="dxa"/>
            <w:vAlign w:val="center"/>
          </w:tcPr>
          <w:p w14:paraId="2ABD8943" w14:textId="77777777" w:rsidR="004653F4" w:rsidRDefault="00000000">
            <w:r>
              <w:rPr>
                <w:sz w:val="19"/>
              </w:rPr>
              <w:t>M003</w:t>
            </w:r>
          </w:p>
        </w:tc>
        <w:tc>
          <w:tcPr>
            <w:tcW w:w="1136" w:type="dxa"/>
            <w:vAlign w:val="center"/>
          </w:tcPr>
          <w:p w14:paraId="44479C4B" w14:textId="77777777" w:rsidR="004653F4" w:rsidRDefault="00000000">
            <w:r>
              <w:rPr>
                <w:sz w:val="19"/>
              </w:rPr>
              <w:t>Aceite</w:t>
            </w:r>
          </w:p>
        </w:tc>
        <w:tc>
          <w:tcPr>
            <w:tcW w:w="1136" w:type="dxa"/>
            <w:vAlign w:val="center"/>
          </w:tcPr>
          <w:p w14:paraId="0A43B1A1" w14:textId="77777777" w:rsidR="004653F4" w:rsidRDefault="00000000">
            <w:r>
              <w:rPr>
                <w:sz w:val="19"/>
              </w:rPr>
              <w:t>5</w:t>
            </w:r>
          </w:p>
        </w:tc>
        <w:tc>
          <w:tcPr>
            <w:tcW w:w="1136" w:type="dxa"/>
            <w:vAlign w:val="center"/>
          </w:tcPr>
          <w:p w14:paraId="620232CC" w14:textId="77777777" w:rsidR="004653F4" w:rsidRDefault="00000000">
            <w:r>
              <w:rPr>
                <w:sz w:val="19"/>
              </w:rPr>
              <w:t>75</w:t>
            </w:r>
          </w:p>
        </w:tc>
      </w:tr>
    </w:tbl>
    <w:p w14:paraId="4C963BC9" w14:textId="77777777" w:rsidR="004653F4" w:rsidRDefault="004653F4"/>
    <w:p w14:paraId="3A8068AF" w14:textId="77777777" w:rsidR="004653F4" w:rsidRPr="00B40EAA" w:rsidRDefault="00000000">
      <w:pPr>
        <w:rPr>
          <w:lang w:val="es-419"/>
        </w:rPr>
      </w:pPr>
      <w:r w:rsidRPr="00B40EAA">
        <w:rPr>
          <w:lang w:val="es-419"/>
        </w:rPr>
        <w:t>Para alcanzar la Primera Forma Normal se eliminaron los grupos repetitivos de materias primas, cantidades y precios. Cada registro representa una materia prima específica de la compra.</w:t>
      </w:r>
    </w:p>
    <w:p w14:paraId="6B3CD32B" w14:textId="77777777" w:rsidR="004653F4" w:rsidRPr="00B40EAA" w:rsidRDefault="00000000">
      <w:pPr>
        <w:rPr>
          <w:lang w:val="es-419"/>
        </w:rPr>
      </w:pPr>
      <w:r w:rsidRPr="00B40EAA">
        <w:rPr>
          <w:lang w:val="es-419"/>
        </w:rPr>
        <w:br w:type="page"/>
      </w:r>
    </w:p>
    <w:p w14:paraId="177E1169" w14:textId="77777777" w:rsidR="004653F4" w:rsidRPr="00B40EAA" w:rsidRDefault="00000000">
      <w:pPr>
        <w:pStyle w:val="Ttulo1"/>
        <w:rPr>
          <w:color w:val="auto"/>
        </w:rPr>
      </w:pPr>
      <w:r w:rsidRPr="00B40EAA">
        <w:rPr>
          <w:color w:val="auto"/>
        </w:rPr>
        <w:lastRenderedPageBreak/>
        <w:t>Segunda Forma Normal (2FN)</w:t>
      </w:r>
    </w:p>
    <w:p w14:paraId="5A6E9520" w14:textId="77777777" w:rsidR="004653F4" w:rsidRPr="00B40EAA" w:rsidRDefault="00000000">
      <w:pPr>
        <w:pStyle w:val="Ttulo2"/>
        <w:rPr>
          <w:color w:val="auto"/>
        </w:rPr>
      </w:pPr>
      <w:r w:rsidRPr="00B40EAA">
        <w:rPr>
          <w:color w:val="auto"/>
        </w:rPr>
        <w:t>Compra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8"/>
        <w:gridCol w:w="1668"/>
        <w:gridCol w:w="1652"/>
        <w:gridCol w:w="1593"/>
        <w:gridCol w:w="1568"/>
        <w:gridCol w:w="2331"/>
      </w:tblGrid>
      <w:tr w:rsidR="004653F4" w:rsidRPr="00B40EAA" w14:paraId="5BB88B23" w14:textId="77777777">
        <w:trPr>
          <w:jc w:val="center"/>
        </w:trPr>
        <w:tc>
          <w:tcPr>
            <w:tcW w:w="1704" w:type="dxa"/>
            <w:shd w:val="clear" w:color="auto" w:fill="E7E6E6"/>
            <w:vAlign w:val="center"/>
          </w:tcPr>
          <w:p w14:paraId="5F5BDE5D" w14:textId="77777777" w:rsidR="004653F4" w:rsidRPr="00B40EAA" w:rsidRDefault="00000000">
            <w:r w:rsidRPr="00B40EAA">
              <w:rPr>
                <w:b/>
                <w:sz w:val="19"/>
              </w:rPr>
              <w:t>compras_id</w:t>
            </w:r>
          </w:p>
        </w:tc>
        <w:tc>
          <w:tcPr>
            <w:tcW w:w="1704" w:type="dxa"/>
            <w:shd w:val="clear" w:color="auto" w:fill="E7E6E6"/>
            <w:vAlign w:val="center"/>
          </w:tcPr>
          <w:p w14:paraId="626E8BA5" w14:textId="77777777" w:rsidR="004653F4" w:rsidRPr="00B40EAA" w:rsidRDefault="00000000">
            <w:r w:rsidRPr="00B40EAA">
              <w:rPr>
                <w:b/>
                <w:sz w:val="19"/>
              </w:rPr>
              <w:t>fecha_compra</w:t>
            </w:r>
          </w:p>
        </w:tc>
        <w:tc>
          <w:tcPr>
            <w:tcW w:w="1704" w:type="dxa"/>
            <w:shd w:val="clear" w:color="auto" w:fill="E7E6E6"/>
            <w:vAlign w:val="center"/>
          </w:tcPr>
          <w:p w14:paraId="45F02E6E" w14:textId="77777777" w:rsidR="004653F4" w:rsidRPr="00B40EAA" w:rsidRDefault="00000000">
            <w:r w:rsidRPr="00B40EAA">
              <w:rPr>
                <w:b/>
                <w:sz w:val="19"/>
              </w:rPr>
              <w:t>proveedor_id</w:t>
            </w:r>
          </w:p>
        </w:tc>
        <w:tc>
          <w:tcPr>
            <w:tcW w:w="1704" w:type="dxa"/>
            <w:shd w:val="clear" w:color="auto" w:fill="E7E6E6"/>
            <w:vAlign w:val="center"/>
          </w:tcPr>
          <w:p w14:paraId="2A32049C" w14:textId="77777777" w:rsidR="004653F4" w:rsidRPr="00B40EAA" w:rsidRDefault="00000000">
            <w:r w:rsidRPr="00B40EAA">
              <w:rPr>
                <w:b/>
                <w:sz w:val="19"/>
              </w:rPr>
              <w:t>nombre</w:t>
            </w:r>
          </w:p>
        </w:tc>
        <w:tc>
          <w:tcPr>
            <w:tcW w:w="1704" w:type="dxa"/>
            <w:shd w:val="clear" w:color="auto" w:fill="E7E6E6"/>
            <w:vAlign w:val="center"/>
          </w:tcPr>
          <w:p w14:paraId="5BE7958F" w14:textId="77777777" w:rsidR="004653F4" w:rsidRPr="00B40EAA" w:rsidRDefault="00000000">
            <w:r w:rsidRPr="00B40EAA">
              <w:rPr>
                <w:b/>
                <w:sz w:val="19"/>
              </w:rPr>
              <w:t>telefono</w:t>
            </w:r>
          </w:p>
        </w:tc>
        <w:tc>
          <w:tcPr>
            <w:tcW w:w="1704" w:type="dxa"/>
            <w:shd w:val="clear" w:color="auto" w:fill="E7E6E6"/>
            <w:vAlign w:val="center"/>
          </w:tcPr>
          <w:p w14:paraId="5E617453" w14:textId="77777777" w:rsidR="004653F4" w:rsidRPr="00B40EAA" w:rsidRDefault="00000000">
            <w:r w:rsidRPr="00B40EAA">
              <w:rPr>
                <w:b/>
                <w:sz w:val="19"/>
              </w:rPr>
              <w:t>correo</w:t>
            </w:r>
          </w:p>
        </w:tc>
      </w:tr>
      <w:tr w:rsidR="004653F4" w:rsidRPr="00B40EAA" w14:paraId="05D4587C" w14:textId="77777777">
        <w:trPr>
          <w:jc w:val="center"/>
        </w:trPr>
        <w:tc>
          <w:tcPr>
            <w:tcW w:w="1704" w:type="dxa"/>
            <w:vAlign w:val="center"/>
          </w:tcPr>
          <w:p w14:paraId="51BEA8A3" w14:textId="77777777" w:rsidR="004653F4" w:rsidRPr="00B40EAA" w:rsidRDefault="00000000">
            <w:r w:rsidRPr="00B40EAA">
              <w:rPr>
                <w:sz w:val="19"/>
              </w:rPr>
              <w:t>C011</w:t>
            </w:r>
          </w:p>
        </w:tc>
        <w:tc>
          <w:tcPr>
            <w:tcW w:w="1704" w:type="dxa"/>
            <w:vAlign w:val="center"/>
          </w:tcPr>
          <w:p w14:paraId="1A5856C6" w14:textId="77777777" w:rsidR="004653F4" w:rsidRPr="00B40EAA" w:rsidRDefault="00000000">
            <w:r w:rsidRPr="00B40EAA">
              <w:rPr>
                <w:sz w:val="19"/>
              </w:rPr>
              <w:t>30/06/2026</w:t>
            </w:r>
          </w:p>
        </w:tc>
        <w:tc>
          <w:tcPr>
            <w:tcW w:w="1704" w:type="dxa"/>
            <w:vAlign w:val="center"/>
          </w:tcPr>
          <w:p w14:paraId="4A05B070" w14:textId="77777777" w:rsidR="004653F4" w:rsidRPr="00B40EAA" w:rsidRDefault="00000000">
            <w:r w:rsidRPr="00B40EAA">
              <w:rPr>
                <w:sz w:val="19"/>
              </w:rPr>
              <w:t>P01</w:t>
            </w:r>
          </w:p>
        </w:tc>
        <w:tc>
          <w:tcPr>
            <w:tcW w:w="1704" w:type="dxa"/>
            <w:vAlign w:val="center"/>
          </w:tcPr>
          <w:p w14:paraId="574E8F9A" w14:textId="77777777" w:rsidR="004653F4" w:rsidRPr="00B40EAA" w:rsidRDefault="00000000">
            <w:r w:rsidRPr="00B40EAA">
              <w:rPr>
                <w:sz w:val="19"/>
              </w:rPr>
              <w:t>Proveedor A</w:t>
            </w:r>
          </w:p>
        </w:tc>
        <w:tc>
          <w:tcPr>
            <w:tcW w:w="1704" w:type="dxa"/>
            <w:vAlign w:val="center"/>
          </w:tcPr>
          <w:p w14:paraId="7BE7FBC1" w14:textId="77777777" w:rsidR="004653F4" w:rsidRPr="00B40EAA" w:rsidRDefault="00000000">
            <w:r w:rsidRPr="00B40EAA">
              <w:rPr>
                <w:sz w:val="19"/>
              </w:rPr>
              <w:t>5555-5555</w:t>
            </w:r>
          </w:p>
        </w:tc>
        <w:tc>
          <w:tcPr>
            <w:tcW w:w="1704" w:type="dxa"/>
            <w:vAlign w:val="center"/>
          </w:tcPr>
          <w:p w14:paraId="0DB22223" w14:textId="77777777" w:rsidR="004653F4" w:rsidRPr="00B40EAA" w:rsidRDefault="00000000">
            <w:r w:rsidRPr="00B40EAA">
              <w:rPr>
                <w:sz w:val="19"/>
              </w:rPr>
              <w:t>orgmasa011@gmail.com</w:t>
            </w:r>
          </w:p>
        </w:tc>
      </w:tr>
    </w:tbl>
    <w:p w14:paraId="3E533043" w14:textId="77777777" w:rsidR="004653F4" w:rsidRPr="00B40EAA" w:rsidRDefault="004653F4"/>
    <w:p w14:paraId="186F626B" w14:textId="77777777" w:rsidR="004653F4" w:rsidRPr="00B40EAA" w:rsidRDefault="00000000">
      <w:pPr>
        <w:pStyle w:val="Ttulo2"/>
        <w:rPr>
          <w:color w:val="auto"/>
        </w:rPr>
      </w:pPr>
      <w:r w:rsidRPr="00B40EAA">
        <w:rPr>
          <w:color w:val="auto"/>
        </w:rPr>
        <w:t>Materia_Prima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4653F4" w:rsidRPr="00B40EAA" w14:paraId="40643E16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041F61D1" w14:textId="77777777" w:rsidR="004653F4" w:rsidRPr="00B40EAA" w:rsidRDefault="00000000">
            <w:r w:rsidRPr="00B40EAA">
              <w:rPr>
                <w:b/>
                <w:sz w:val="19"/>
              </w:rPr>
              <w:t>materia_prima_id</w:t>
            </w:r>
          </w:p>
        </w:tc>
        <w:tc>
          <w:tcPr>
            <w:tcW w:w="2045" w:type="dxa"/>
            <w:shd w:val="clear" w:color="auto" w:fill="E7E6E6"/>
            <w:vAlign w:val="center"/>
          </w:tcPr>
          <w:p w14:paraId="42F83238" w14:textId="77777777" w:rsidR="004653F4" w:rsidRPr="00B40EAA" w:rsidRDefault="00000000">
            <w:r w:rsidRPr="00B40EAA">
              <w:rPr>
                <w:b/>
                <w:sz w:val="19"/>
              </w:rPr>
              <w:t>nombre</w:t>
            </w:r>
          </w:p>
        </w:tc>
        <w:tc>
          <w:tcPr>
            <w:tcW w:w="2045" w:type="dxa"/>
            <w:shd w:val="clear" w:color="auto" w:fill="E7E6E6"/>
            <w:vAlign w:val="center"/>
          </w:tcPr>
          <w:p w14:paraId="46AB5706" w14:textId="77777777" w:rsidR="004653F4" w:rsidRPr="00B40EAA" w:rsidRDefault="00000000">
            <w:r w:rsidRPr="00B40EAA">
              <w:rPr>
                <w:b/>
                <w:sz w:val="19"/>
              </w:rPr>
              <w:t>descripción</w:t>
            </w:r>
          </w:p>
        </w:tc>
        <w:tc>
          <w:tcPr>
            <w:tcW w:w="2045" w:type="dxa"/>
            <w:shd w:val="clear" w:color="auto" w:fill="E7E6E6"/>
            <w:vAlign w:val="center"/>
          </w:tcPr>
          <w:p w14:paraId="3636625D" w14:textId="77777777" w:rsidR="004653F4" w:rsidRPr="00B40EAA" w:rsidRDefault="00000000">
            <w:r w:rsidRPr="00B40EAA">
              <w:rPr>
                <w:b/>
                <w:sz w:val="19"/>
              </w:rPr>
              <w:t>cantidad</w:t>
            </w:r>
          </w:p>
        </w:tc>
        <w:tc>
          <w:tcPr>
            <w:tcW w:w="2045" w:type="dxa"/>
            <w:shd w:val="clear" w:color="auto" w:fill="E7E6E6"/>
            <w:vAlign w:val="center"/>
          </w:tcPr>
          <w:p w14:paraId="5F6853D0" w14:textId="77777777" w:rsidR="004653F4" w:rsidRPr="00B40EAA" w:rsidRDefault="00000000">
            <w:r w:rsidRPr="00B40EAA">
              <w:rPr>
                <w:b/>
                <w:sz w:val="19"/>
              </w:rPr>
              <w:t>costo_unitario</w:t>
            </w:r>
          </w:p>
        </w:tc>
      </w:tr>
      <w:tr w:rsidR="004653F4" w:rsidRPr="00B40EAA" w14:paraId="765332C1" w14:textId="77777777">
        <w:trPr>
          <w:jc w:val="center"/>
        </w:trPr>
        <w:tc>
          <w:tcPr>
            <w:tcW w:w="2045" w:type="dxa"/>
            <w:vAlign w:val="center"/>
          </w:tcPr>
          <w:p w14:paraId="60AE9E91" w14:textId="77777777" w:rsidR="004653F4" w:rsidRPr="00B40EAA" w:rsidRDefault="00000000">
            <w:r w:rsidRPr="00B40EAA">
              <w:rPr>
                <w:sz w:val="19"/>
              </w:rPr>
              <w:t>M001</w:t>
            </w:r>
          </w:p>
        </w:tc>
        <w:tc>
          <w:tcPr>
            <w:tcW w:w="2045" w:type="dxa"/>
            <w:vAlign w:val="center"/>
          </w:tcPr>
          <w:p w14:paraId="260612F1" w14:textId="77777777" w:rsidR="004653F4" w:rsidRPr="00B40EAA" w:rsidRDefault="00000000">
            <w:r w:rsidRPr="00B40EAA">
              <w:rPr>
                <w:sz w:val="19"/>
              </w:rPr>
              <w:t>Harina Maseca</w:t>
            </w:r>
          </w:p>
        </w:tc>
        <w:tc>
          <w:tcPr>
            <w:tcW w:w="2045" w:type="dxa"/>
            <w:vAlign w:val="center"/>
          </w:tcPr>
          <w:p w14:paraId="52118177" w14:textId="77777777" w:rsidR="004653F4" w:rsidRPr="00B40EAA" w:rsidRDefault="00000000">
            <w:r w:rsidRPr="00B40EAA">
              <w:rPr>
                <w:sz w:val="19"/>
              </w:rPr>
              <w:t>Bolsa de 5lb</w:t>
            </w:r>
          </w:p>
        </w:tc>
        <w:tc>
          <w:tcPr>
            <w:tcW w:w="2045" w:type="dxa"/>
            <w:vAlign w:val="center"/>
          </w:tcPr>
          <w:p w14:paraId="04A08AE0" w14:textId="77777777" w:rsidR="004653F4" w:rsidRPr="00B40EAA" w:rsidRDefault="00000000">
            <w:r w:rsidRPr="00B40EAA">
              <w:rPr>
                <w:sz w:val="19"/>
              </w:rPr>
              <w:t>20</w:t>
            </w:r>
          </w:p>
        </w:tc>
        <w:tc>
          <w:tcPr>
            <w:tcW w:w="2045" w:type="dxa"/>
            <w:vAlign w:val="center"/>
          </w:tcPr>
          <w:p w14:paraId="1DFC6248" w14:textId="77777777" w:rsidR="004653F4" w:rsidRPr="00B40EAA" w:rsidRDefault="00000000">
            <w:r w:rsidRPr="00B40EAA">
              <w:rPr>
                <w:sz w:val="19"/>
              </w:rPr>
              <w:t>10</w:t>
            </w:r>
          </w:p>
        </w:tc>
      </w:tr>
      <w:tr w:rsidR="004653F4" w:rsidRPr="00B40EAA" w14:paraId="2AF1FF42" w14:textId="77777777">
        <w:trPr>
          <w:jc w:val="center"/>
        </w:trPr>
        <w:tc>
          <w:tcPr>
            <w:tcW w:w="2045" w:type="dxa"/>
            <w:vAlign w:val="center"/>
          </w:tcPr>
          <w:p w14:paraId="70CF04B4" w14:textId="77777777" w:rsidR="004653F4" w:rsidRPr="00B40EAA" w:rsidRDefault="00000000">
            <w:r w:rsidRPr="00B40EAA">
              <w:rPr>
                <w:sz w:val="19"/>
              </w:rPr>
              <w:t>M002</w:t>
            </w:r>
          </w:p>
        </w:tc>
        <w:tc>
          <w:tcPr>
            <w:tcW w:w="2045" w:type="dxa"/>
            <w:vAlign w:val="center"/>
          </w:tcPr>
          <w:p w14:paraId="50F4717D" w14:textId="77777777" w:rsidR="004653F4" w:rsidRPr="00B40EAA" w:rsidRDefault="00000000">
            <w:r w:rsidRPr="00B40EAA">
              <w:rPr>
                <w:sz w:val="19"/>
              </w:rPr>
              <w:t>Gas</w:t>
            </w:r>
          </w:p>
        </w:tc>
        <w:tc>
          <w:tcPr>
            <w:tcW w:w="2045" w:type="dxa"/>
            <w:vAlign w:val="center"/>
          </w:tcPr>
          <w:p w14:paraId="4CB2AB3D" w14:textId="77777777" w:rsidR="004653F4" w:rsidRPr="00B40EAA" w:rsidRDefault="00000000">
            <w:r w:rsidRPr="00B40EAA">
              <w:rPr>
                <w:sz w:val="19"/>
              </w:rPr>
              <w:t>---</w:t>
            </w:r>
          </w:p>
        </w:tc>
        <w:tc>
          <w:tcPr>
            <w:tcW w:w="2045" w:type="dxa"/>
            <w:vAlign w:val="center"/>
          </w:tcPr>
          <w:p w14:paraId="7D603366" w14:textId="77777777" w:rsidR="004653F4" w:rsidRPr="00B40EAA" w:rsidRDefault="00000000">
            <w:r w:rsidRPr="00B40EAA">
              <w:rPr>
                <w:sz w:val="19"/>
              </w:rPr>
              <w:t>100</w:t>
            </w:r>
          </w:p>
        </w:tc>
        <w:tc>
          <w:tcPr>
            <w:tcW w:w="2045" w:type="dxa"/>
            <w:vAlign w:val="center"/>
          </w:tcPr>
          <w:p w14:paraId="6EA0D400" w14:textId="77777777" w:rsidR="004653F4" w:rsidRPr="00B40EAA" w:rsidRDefault="00000000">
            <w:r w:rsidRPr="00B40EAA">
              <w:rPr>
                <w:sz w:val="19"/>
              </w:rPr>
              <w:t>300</w:t>
            </w:r>
          </w:p>
        </w:tc>
      </w:tr>
      <w:tr w:rsidR="004653F4" w:rsidRPr="00B40EAA" w14:paraId="1B36D3EE" w14:textId="77777777">
        <w:trPr>
          <w:jc w:val="center"/>
        </w:trPr>
        <w:tc>
          <w:tcPr>
            <w:tcW w:w="2045" w:type="dxa"/>
            <w:vAlign w:val="center"/>
          </w:tcPr>
          <w:p w14:paraId="20DA592D" w14:textId="77777777" w:rsidR="004653F4" w:rsidRPr="00B40EAA" w:rsidRDefault="00000000">
            <w:r w:rsidRPr="00B40EAA">
              <w:rPr>
                <w:sz w:val="19"/>
              </w:rPr>
              <w:t>M003</w:t>
            </w:r>
          </w:p>
        </w:tc>
        <w:tc>
          <w:tcPr>
            <w:tcW w:w="2045" w:type="dxa"/>
            <w:vAlign w:val="center"/>
          </w:tcPr>
          <w:p w14:paraId="739BD0C9" w14:textId="77777777" w:rsidR="004653F4" w:rsidRPr="00B40EAA" w:rsidRDefault="00000000">
            <w:r w:rsidRPr="00B40EAA">
              <w:rPr>
                <w:sz w:val="19"/>
              </w:rPr>
              <w:t>Aceite</w:t>
            </w:r>
          </w:p>
        </w:tc>
        <w:tc>
          <w:tcPr>
            <w:tcW w:w="2045" w:type="dxa"/>
            <w:vAlign w:val="center"/>
          </w:tcPr>
          <w:p w14:paraId="3BA5AD20" w14:textId="77777777" w:rsidR="004653F4" w:rsidRPr="00B40EAA" w:rsidRDefault="00000000">
            <w:r w:rsidRPr="00B40EAA">
              <w:rPr>
                <w:sz w:val="19"/>
              </w:rPr>
              <w:t>---</w:t>
            </w:r>
          </w:p>
        </w:tc>
        <w:tc>
          <w:tcPr>
            <w:tcW w:w="2045" w:type="dxa"/>
            <w:vAlign w:val="center"/>
          </w:tcPr>
          <w:p w14:paraId="5DEF7313" w14:textId="77777777" w:rsidR="004653F4" w:rsidRPr="00B40EAA" w:rsidRDefault="00000000">
            <w:r w:rsidRPr="00B40EAA">
              <w:rPr>
                <w:sz w:val="19"/>
              </w:rPr>
              <w:t>100</w:t>
            </w:r>
          </w:p>
        </w:tc>
        <w:tc>
          <w:tcPr>
            <w:tcW w:w="2045" w:type="dxa"/>
            <w:vAlign w:val="center"/>
          </w:tcPr>
          <w:p w14:paraId="461E808F" w14:textId="77777777" w:rsidR="004653F4" w:rsidRPr="00B40EAA" w:rsidRDefault="00000000">
            <w:r w:rsidRPr="00B40EAA">
              <w:rPr>
                <w:sz w:val="19"/>
              </w:rPr>
              <w:t>200</w:t>
            </w:r>
          </w:p>
        </w:tc>
      </w:tr>
    </w:tbl>
    <w:p w14:paraId="216D0D1B" w14:textId="77777777" w:rsidR="004653F4" w:rsidRPr="00B40EAA" w:rsidRDefault="004653F4"/>
    <w:p w14:paraId="6F9C8EC3" w14:textId="77777777" w:rsidR="004653F4" w:rsidRPr="00B40EAA" w:rsidRDefault="00000000">
      <w:pPr>
        <w:pStyle w:val="Ttulo2"/>
        <w:rPr>
          <w:color w:val="auto"/>
          <w:lang w:val="es-419"/>
        </w:rPr>
      </w:pPr>
      <w:r w:rsidRPr="00B40EAA">
        <w:rPr>
          <w:color w:val="auto"/>
          <w:lang w:val="es-419"/>
        </w:rPr>
        <w:t>Detalle de la compra de materia prima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653F4" w:rsidRPr="00B40EAA" w14:paraId="4299F4ED" w14:textId="77777777">
        <w:trPr>
          <w:jc w:val="center"/>
        </w:trPr>
        <w:tc>
          <w:tcPr>
            <w:tcW w:w="2556" w:type="dxa"/>
            <w:shd w:val="clear" w:color="auto" w:fill="E7E6E6"/>
            <w:vAlign w:val="center"/>
          </w:tcPr>
          <w:p w14:paraId="641DB364" w14:textId="77777777" w:rsidR="004653F4" w:rsidRPr="00B40EAA" w:rsidRDefault="00000000">
            <w:r w:rsidRPr="00B40EAA">
              <w:rPr>
                <w:b/>
                <w:sz w:val="19"/>
              </w:rPr>
              <w:t>compras_id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6277FA8A" w14:textId="77777777" w:rsidR="004653F4" w:rsidRPr="00B40EAA" w:rsidRDefault="00000000">
            <w:r w:rsidRPr="00B40EAA">
              <w:rPr>
                <w:b/>
                <w:sz w:val="19"/>
              </w:rPr>
              <w:t>materia_prima_id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2FD35999" w14:textId="77777777" w:rsidR="004653F4" w:rsidRPr="00B40EAA" w:rsidRDefault="00000000">
            <w:r w:rsidRPr="00B40EAA">
              <w:rPr>
                <w:b/>
                <w:sz w:val="19"/>
              </w:rPr>
              <w:t>cantidad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5A2117C6" w14:textId="77777777" w:rsidR="004653F4" w:rsidRPr="00B40EAA" w:rsidRDefault="00000000">
            <w:r w:rsidRPr="00B40EAA">
              <w:rPr>
                <w:b/>
                <w:sz w:val="19"/>
              </w:rPr>
              <w:t>precio_unitario</w:t>
            </w:r>
          </w:p>
        </w:tc>
      </w:tr>
      <w:tr w:rsidR="004653F4" w:rsidRPr="00B40EAA" w14:paraId="653C0537" w14:textId="77777777">
        <w:trPr>
          <w:jc w:val="center"/>
        </w:trPr>
        <w:tc>
          <w:tcPr>
            <w:tcW w:w="2556" w:type="dxa"/>
            <w:vAlign w:val="center"/>
          </w:tcPr>
          <w:p w14:paraId="2755F474" w14:textId="77777777" w:rsidR="004653F4" w:rsidRPr="00B40EAA" w:rsidRDefault="00000000">
            <w:r w:rsidRPr="00B40EAA">
              <w:rPr>
                <w:sz w:val="19"/>
              </w:rPr>
              <w:t>C011</w:t>
            </w:r>
          </w:p>
        </w:tc>
        <w:tc>
          <w:tcPr>
            <w:tcW w:w="2556" w:type="dxa"/>
            <w:vAlign w:val="center"/>
          </w:tcPr>
          <w:p w14:paraId="278FBD24" w14:textId="77777777" w:rsidR="004653F4" w:rsidRPr="00B40EAA" w:rsidRDefault="00000000">
            <w:r w:rsidRPr="00B40EAA">
              <w:rPr>
                <w:sz w:val="19"/>
              </w:rPr>
              <w:t>M001</w:t>
            </w:r>
          </w:p>
        </w:tc>
        <w:tc>
          <w:tcPr>
            <w:tcW w:w="2556" w:type="dxa"/>
            <w:vAlign w:val="center"/>
          </w:tcPr>
          <w:p w14:paraId="5057CDFE" w14:textId="77777777" w:rsidR="004653F4" w:rsidRPr="00B40EAA" w:rsidRDefault="00000000">
            <w:r w:rsidRPr="00B40EAA">
              <w:rPr>
                <w:sz w:val="19"/>
              </w:rPr>
              <w:t>10</w:t>
            </w:r>
          </w:p>
        </w:tc>
        <w:tc>
          <w:tcPr>
            <w:tcW w:w="2556" w:type="dxa"/>
            <w:vAlign w:val="center"/>
          </w:tcPr>
          <w:p w14:paraId="538660CA" w14:textId="77777777" w:rsidR="004653F4" w:rsidRPr="00B40EAA" w:rsidRDefault="00000000">
            <w:r w:rsidRPr="00B40EAA">
              <w:rPr>
                <w:sz w:val="19"/>
              </w:rPr>
              <w:t>100</w:t>
            </w:r>
          </w:p>
        </w:tc>
      </w:tr>
      <w:tr w:rsidR="004653F4" w:rsidRPr="00B40EAA" w14:paraId="3708014A" w14:textId="77777777">
        <w:trPr>
          <w:jc w:val="center"/>
        </w:trPr>
        <w:tc>
          <w:tcPr>
            <w:tcW w:w="2556" w:type="dxa"/>
            <w:vAlign w:val="center"/>
          </w:tcPr>
          <w:p w14:paraId="4AA0F508" w14:textId="77777777" w:rsidR="004653F4" w:rsidRPr="00B40EAA" w:rsidRDefault="00000000">
            <w:r w:rsidRPr="00B40EAA">
              <w:rPr>
                <w:sz w:val="19"/>
              </w:rPr>
              <w:t>C011</w:t>
            </w:r>
          </w:p>
        </w:tc>
        <w:tc>
          <w:tcPr>
            <w:tcW w:w="2556" w:type="dxa"/>
            <w:vAlign w:val="center"/>
          </w:tcPr>
          <w:p w14:paraId="1BE51CE2" w14:textId="77777777" w:rsidR="004653F4" w:rsidRPr="00B40EAA" w:rsidRDefault="00000000">
            <w:r w:rsidRPr="00B40EAA">
              <w:rPr>
                <w:sz w:val="19"/>
              </w:rPr>
              <w:t>M002</w:t>
            </w:r>
          </w:p>
        </w:tc>
        <w:tc>
          <w:tcPr>
            <w:tcW w:w="2556" w:type="dxa"/>
            <w:vAlign w:val="center"/>
          </w:tcPr>
          <w:p w14:paraId="3F91CFEF" w14:textId="77777777" w:rsidR="004653F4" w:rsidRPr="00B40EAA" w:rsidRDefault="00000000">
            <w:r w:rsidRPr="00B40EAA">
              <w:rPr>
                <w:sz w:val="19"/>
              </w:rPr>
              <w:t>20</w:t>
            </w:r>
          </w:p>
        </w:tc>
        <w:tc>
          <w:tcPr>
            <w:tcW w:w="2556" w:type="dxa"/>
            <w:vAlign w:val="center"/>
          </w:tcPr>
          <w:p w14:paraId="57E2E8C0" w14:textId="77777777" w:rsidR="004653F4" w:rsidRPr="00B40EAA" w:rsidRDefault="00000000">
            <w:r w:rsidRPr="00B40EAA">
              <w:rPr>
                <w:sz w:val="19"/>
              </w:rPr>
              <w:t>150</w:t>
            </w:r>
          </w:p>
        </w:tc>
      </w:tr>
      <w:tr w:rsidR="004653F4" w:rsidRPr="00B40EAA" w14:paraId="5E65E4DB" w14:textId="77777777">
        <w:trPr>
          <w:jc w:val="center"/>
        </w:trPr>
        <w:tc>
          <w:tcPr>
            <w:tcW w:w="2556" w:type="dxa"/>
            <w:vAlign w:val="center"/>
          </w:tcPr>
          <w:p w14:paraId="4926512B" w14:textId="77777777" w:rsidR="004653F4" w:rsidRPr="00B40EAA" w:rsidRDefault="00000000">
            <w:r w:rsidRPr="00B40EAA">
              <w:rPr>
                <w:sz w:val="19"/>
              </w:rPr>
              <w:t>C011</w:t>
            </w:r>
          </w:p>
        </w:tc>
        <w:tc>
          <w:tcPr>
            <w:tcW w:w="2556" w:type="dxa"/>
            <w:vAlign w:val="center"/>
          </w:tcPr>
          <w:p w14:paraId="5E04BDEE" w14:textId="77777777" w:rsidR="004653F4" w:rsidRPr="00B40EAA" w:rsidRDefault="00000000">
            <w:r w:rsidRPr="00B40EAA">
              <w:rPr>
                <w:sz w:val="19"/>
              </w:rPr>
              <w:t>M003</w:t>
            </w:r>
          </w:p>
        </w:tc>
        <w:tc>
          <w:tcPr>
            <w:tcW w:w="2556" w:type="dxa"/>
            <w:vAlign w:val="center"/>
          </w:tcPr>
          <w:p w14:paraId="76F72F18" w14:textId="77777777" w:rsidR="004653F4" w:rsidRPr="00B40EAA" w:rsidRDefault="00000000">
            <w:r w:rsidRPr="00B40EAA">
              <w:rPr>
                <w:sz w:val="19"/>
              </w:rPr>
              <w:t>5</w:t>
            </w:r>
          </w:p>
        </w:tc>
        <w:tc>
          <w:tcPr>
            <w:tcW w:w="2556" w:type="dxa"/>
            <w:vAlign w:val="center"/>
          </w:tcPr>
          <w:p w14:paraId="03D6B18B" w14:textId="77777777" w:rsidR="004653F4" w:rsidRPr="00B40EAA" w:rsidRDefault="00000000">
            <w:r w:rsidRPr="00B40EAA">
              <w:rPr>
                <w:sz w:val="19"/>
              </w:rPr>
              <w:t>75</w:t>
            </w:r>
          </w:p>
        </w:tc>
      </w:tr>
    </w:tbl>
    <w:p w14:paraId="06098AB7" w14:textId="77777777" w:rsidR="004653F4" w:rsidRPr="00B40EAA" w:rsidRDefault="004653F4"/>
    <w:p w14:paraId="371B4A33" w14:textId="77777777" w:rsidR="004653F4" w:rsidRPr="00B40EAA" w:rsidRDefault="00000000">
      <w:r w:rsidRPr="00B40EAA">
        <w:rPr>
          <w:b/>
        </w:rPr>
        <w:t>Ahora:</w:t>
      </w:r>
    </w:p>
    <w:p w14:paraId="2CFA5774" w14:textId="77777777" w:rsidR="004653F4" w:rsidRPr="00B40EAA" w:rsidRDefault="00000000">
      <w:pPr>
        <w:pStyle w:val="Listaconvietas"/>
        <w:rPr>
          <w:lang w:val="es-419"/>
        </w:rPr>
      </w:pPr>
      <w:r w:rsidRPr="00B40EAA">
        <w:rPr>
          <w:lang w:val="es-419"/>
        </w:rPr>
        <w:t>Los datos de la compra dependen del id de la compra.</w:t>
      </w:r>
    </w:p>
    <w:p w14:paraId="1AF9B736" w14:textId="77777777" w:rsidR="004653F4" w:rsidRPr="00B40EAA" w:rsidRDefault="00000000">
      <w:pPr>
        <w:pStyle w:val="Listaconvietas"/>
        <w:rPr>
          <w:lang w:val="es-419"/>
        </w:rPr>
      </w:pPr>
      <w:r w:rsidRPr="00B40EAA">
        <w:rPr>
          <w:lang w:val="es-419"/>
        </w:rPr>
        <w:t>Los datos de la materia prima dependen del id de la materia prima.</w:t>
      </w:r>
    </w:p>
    <w:p w14:paraId="78F663B0" w14:textId="77777777" w:rsidR="004653F4" w:rsidRPr="00B40EAA" w:rsidRDefault="00000000">
      <w:pPr>
        <w:pStyle w:val="Listaconvietas"/>
        <w:rPr>
          <w:lang w:val="es-419"/>
        </w:rPr>
      </w:pPr>
      <w:r w:rsidRPr="00B40EAA">
        <w:rPr>
          <w:lang w:val="es-419"/>
        </w:rPr>
        <w:t>La cantidad y el precio unitario dependen de la combinación del id de la compra y el id de la materia prima.</w:t>
      </w:r>
    </w:p>
    <w:p w14:paraId="1F5B454F" w14:textId="77777777" w:rsidR="004653F4" w:rsidRPr="00B40EAA" w:rsidRDefault="00000000">
      <w:pPr>
        <w:rPr>
          <w:lang w:val="es-419"/>
        </w:rPr>
      </w:pPr>
      <w:r w:rsidRPr="00B40EAA">
        <w:rPr>
          <w:lang w:val="es-419"/>
        </w:rPr>
        <w:br w:type="page"/>
      </w:r>
    </w:p>
    <w:p w14:paraId="0B7EB09C" w14:textId="77777777" w:rsidR="004653F4" w:rsidRDefault="00000000">
      <w:pPr>
        <w:pStyle w:val="Ttulo1"/>
      </w:pPr>
      <w:r>
        <w:lastRenderedPageBreak/>
        <w:t>Tercera Forma Normal (3FN)</w:t>
      </w:r>
    </w:p>
    <w:p w14:paraId="1649FA09" w14:textId="77777777" w:rsidR="004653F4" w:rsidRDefault="00000000">
      <w:pPr>
        <w:pStyle w:val="Listaconvietas"/>
      </w:pPr>
      <w:r>
        <w:t>Identificación de dependencias transitivas</w:t>
      </w:r>
    </w:p>
    <w:p w14:paraId="2F09E8F0" w14:textId="77777777" w:rsidR="004653F4" w:rsidRDefault="00000000">
      <w:pPr>
        <w:pStyle w:val="Ttulo2"/>
      </w:pPr>
      <w:r>
        <w:t>Proveedor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653F4" w14:paraId="0438FB1C" w14:textId="77777777">
        <w:trPr>
          <w:jc w:val="center"/>
        </w:trPr>
        <w:tc>
          <w:tcPr>
            <w:tcW w:w="2556" w:type="dxa"/>
            <w:shd w:val="clear" w:color="auto" w:fill="E7E6E6"/>
            <w:vAlign w:val="center"/>
          </w:tcPr>
          <w:p w14:paraId="2A3A0579" w14:textId="77777777" w:rsidR="004653F4" w:rsidRDefault="00000000">
            <w:r>
              <w:rPr>
                <w:b/>
                <w:sz w:val="19"/>
              </w:rPr>
              <w:t>proveedor_id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0EF0B4F9" w14:textId="77777777" w:rsidR="004653F4" w:rsidRDefault="00000000">
            <w:r>
              <w:rPr>
                <w:b/>
                <w:sz w:val="19"/>
              </w:rPr>
              <w:t>nombre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435B68E8" w14:textId="77777777" w:rsidR="004653F4" w:rsidRDefault="00000000">
            <w:r>
              <w:rPr>
                <w:b/>
                <w:sz w:val="19"/>
              </w:rPr>
              <w:t>telefono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24D46BD1" w14:textId="77777777" w:rsidR="004653F4" w:rsidRDefault="00000000">
            <w:r>
              <w:rPr>
                <w:b/>
                <w:sz w:val="19"/>
              </w:rPr>
              <w:t>correo</w:t>
            </w:r>
          </w:p>
        </w:tc>
      </w:tr>
      <w:tr w:rsidR="004653F4" w14:paraId="23CE3D04" w14:textId="77777777">
        <w:trPr>
          <w:jc w:val="center"/>
        </w:trPr>
        <w:tc>
          <w:tcPr>
            <w:tcW w:w="2556" w:type="dxa"/>
            <w:vAlign w:val="center"/>
          </w:tcPr>
          <w:p w14:paraId="19060DE8" w14:textId="77777777" w:rsidR="004653F4" w:rsidRDefault="00000000">
            <w:r>
              <w:rPr>
                <w:sz w:val="19"/>
              </w:rPr>
              <w:t>P01</w:t>
            </w:r>
          </w:p>
        </w:tc>
        <w:tc>
          <w:tcPr>
            <w:tcW w:w="2556" w:type="dxa"/>
            <w:vAlign w:val="center"/>
          </w:tcPr>
          <w:p w14:paraId="1850419E" w14:textId="77777777" w:rsidR="004653F4" w:rsidRDefault="00000000">
            <w:r>
              <w:rPr>
                <w:sz w:val="19"/>
              </w:rPr>
              <w:t>Proveedor A</w:t>
            </w:r>
          </w:p>
        </w:tc>
        <w:tc>
          <w:tcPr>
            <w:tcW w:w="2556" w:type="dxa"/>
            <w:vAlign w:val="center"/>
          </w:tcPr>
          <w:p w14:paraId="59F2170C" w14:textId="77777777" w:rsidR="004653F4" w:rsidRDefault="00000000">
            <w:r>
              <w:rPr>
                <w:sz w:val="19"/>
              </w:rPr>
              <w:t>5555-5555</w:t>
            </w:r>
          </w:p>
        </w:tc>
        <w:tc>
          <w:tcPr>
            <w:tcW w:w="2556" w:type="dxa"/>
            <w:vAlign w:val="center"/>
          </w:tcPr>
          <w:p w14:paraId="376B2098" w14:textId="77777777" w:rsidR="004653F4" w:rsidRDefault="00000000">
            <w:r>
              <w:rPr>
                <w:sz w:val="19"/>
              </w:rPr>
              <w:t>orgmasa011@gmail.com</w:t>
            </w:r>
          </w:p>
        </w:tc>
      </w:tr>
    </w:tbl>
    <w:p w14:paraId="3A07751B" w14:textId="77777777" w:rsidR="004653F4" w:rsidRDefault="004653F4"/>
    <w:p w14:paraId="4B245E8E" w14:textId="77777777" w:rsidR="004653F4" w:rsidRDefault="00000000">
      <w:pPr>
        <w:pStyle w:val="Ttulo2"/>
      </w:pPr>
      <w:r>
        <w:t>Compra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653F4" w14:paraId="0A3E0A60" w14:textId="77777777">
        <w:trPr>
          <w:jc w:val="center"/>
        </w:trPr>
        <w:tc>
          <w:tcPr>
            <w:tcW w:w="3408" w:type="dxa"/>
            <w:shd w:val="clear" w:color="auto" w:fill="E7E6E6"/>
            <w:vAlign w:val="center"/>
          </w:tcPr>
          <w:p w14:paraId="4D4C4DF1" w14:textId="77777777" w:rsidR="004653F4" w:rsidRDefault="00000000">
            <w:r>
              <w:rPr>
                <w:b/>
                <w:sz w:val="19"/>
              </w:rPr>
              <w:t>compras_id</w:t>
            </w:r>
          </w:p>
        </w:tc>
        <w:tc>
          <w:tcPr>
            <w:tcW w:w="3408" w:type="dxa"/>
            <w:shd w:val="clear" w:color="auto" w:fill="E7E6E6"/>
            <w:vAlign w:val="center"/>
          </w:tcPr>
          <w:p w14:paraId="03570706" w14:textId="77777777" w:rsidR="004653F4" w:rsidRDefault="00000000">
            <w:r>
              <w:rPr>
                <w:b/>
                <w:sz w:val="19"/>
              </w:rPr>
              <w:t>fecha_compra</w:t>
            </w:r>
          </w:p>
        </w:tc>
        <w:tc>
          <w:tcPr>
            <w:tcW w:w="3408" w:type="dxa"/>
            <w:shd w:val="clear" w:color="auto" w:fill="E7E6E6"/>
            <w:vAlign w:val="center"/>
          </w:tcPr>
          <w:p w14:paraId="3CB516F2" w14:textId="77777777" w:rsidR="004653F4" w:rsidRDefault="00000000">
            <w:r>
              <w:rPr>
                <w:b/>
                <w:sz w:val="19"/>
              </w:rPr>
              <w:t>proveedor_id</w:t>
            </w:r>
          </w:p>
        </w:tc>
      </w:tr>
      <w:tr w:rsidR="004653F4" w14:paraId="691070A8" w14:textId="77777777">
        <w:trPr>
          <w:jc w:val="center"/>
        </w:trPr>
        <w:tc>
          <w:tcPr>
            <w:tcW w:w="3408" w:type="dxa"/>
            <w:vAlign w:val="center"/>
          </w:tcPr>
          <w:p w14:paraId="0920AACB" w14:textId="77777777" w:rsidR="004653F4" w:rsidRDefault="00000000">
            <w:r>
              <w:rPr>
                <w:sz w:val="19"/>
              </w:rPr>
              <w:t>C011</w:t>
            </w:r>
          </w:p>
        </w:tc>
        <w:tc>
          <w:tcPr>
            <w:tcW w:w="3408" w:type="dxa"/>
            <w:vAlign w:val="center"/>
          </w:tcPr>
          <w:p w14:paraId="4544DDC6" w14:textId="77777777" w:rsidR="004653F4" w:rsidRDefault="00000000">
            <w:r>
              <w:rPr>
                <w:sz w:val="19"/>
              </w:rPr>
              <w:t>30/06/2026</w:t>
            </w:r>
          </w:p>
        </w:tc>
        <w:tc>
          <w:tcPr>
            <w:tcW w:w="3408" w:type="dxa"/>
            <w:vAlign w:val="center"/>
          </w:tcPr>
          <w:p w14:paraId="7DFCDF53" w14:textId="77777777" w:rsidR="004653F4" w:rsidRDefault="00000000">
            <w:r>
              <w:rPr>
                <w:sz w:val="19"/>
              </w:rPr>
              <w:t>P01</w:t>
            </w:r>
          </w:p>
        </w:tc>
      </w:tr>
    </w:tbl>
    <w:p w14:paraId="36BEC076" w14:textId="77777777" w:rsidR="004653F4" w:rsidRDefault="004653F4"/>
    <w:p w14:paraId="4EEA4A21" w14:textId="77777777" w:rsidR="004653F4" w:rsidRDefault="00000000">
      <w:pPr>
        <w:pStyle w:val="Ttulo2"/>
      </w:pPr>
      <w:r>
        <w:t>Materia_Prima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4653F4" w14:paraId="605A74DB" w14:textId="77777777">
        <w:trPr>
          <w:jc w:val="center"/>
        </w:trPr>
        <w:tc>
          <w:tcPr>
            <w:tcW w:w="2045" w:type="dxa"/>
            <w:shd w:val="clear" w:color="auto" w:fill="E7E6E6"/>
            <w:vAlign w:val="center"/>
          </w:tcPr>
          <w:p w14:paraId="0D2AB6F9" w14:textId="77777777" w:rsidR="004653F4" w:rsidRDefault="00000000">
            <w:r>
              <w:rPr>
                <w:b/>
                <w:sz w:val="19"/>
              </w:rPr>
              <w:t>materia_prima_id</w:t>
            </w:r>
          </w:p>
        </w:tc>
        <w:tc>
          <w:tcPr>
            <w:tcW w:w="2045" w:type="dxa"/>
            <w:shd w:val="clear" w:color="auto" w:fill="E7E6E6"/>
            <w:vAlign w:val="center"/>
          </w:tcPr>
          <w:p w14:paraId="3ABA1FE9" w14:textId="77777777" w:rsidR="004653F4" w:rsidRDefault="00000000">
            <w:r>
              <w:rPr>
                <w:b/>
                <w:sz w:val="19"/>
              </w:rPr>
              <w:t>nombre</w:t>
            </w:r>
          </w:p>
        </w:tc>
        <w:tc>
          <w:tcPr>
            <w:tcW w:w="2045" w:type="dxa"/>
            <w:shd w:val="clear" w:color="auto" w:fill="E7E6E6"/>
            <w:vAlign w:val="center"/>
          </w:tcPr>
          <w:p w14:paraId="116702FE" w14:textId="77777777" w:rsidR="004653F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2045" w:type="dxa"/>
            <w:shd w:val="clear" w:color="auto" w:fill="E7E6E6"/>
            <w:vAlign w:val="center"/>
          </w:tcPr>
          <w:p w14:paraId="37EA797B" w14:textId="77777777" w:rsidR="004653F4" w:rsidRDefault="00000000">
            <w:r>
              <w:rPr>
                <w:b/>
                <w:sz w:val="19"/>
              </w:rPr>
              <w:t>cantidad</w:t>
            </w:r>
          </w:p>
        </w:tc>
        <w:tc>
          <w:tcPr>
            <w:tcW w:w="2045" w:type="dxa"/>
            <w:shd w:val="clear" w:color="auto" w:fill="E7E6E6"/>
            <w:vAlign w:val="center"/>
          </w:tcPr>
          <w:p w14:paraId="394327CB" w14:textId="77777777" w:rsidR="004653F4" w:rsidRDefault="00000000">
            <w:r>
              <w:rPr>
                <w:b/>
                <w:sz w:val="19"/>
              </w:rPr>
              <w:t>costo_unitario</w:t>
            </w:r>
          </w:p>
        </w:tc>
      </w:tr>
      <w:tr w:rsidR="004653F4" w14:paraId="7DAEAFB2" w14:textId="77777777">
        <w:trPr>
          <w:jc w:val="center"/>
        </w:trPr>
        <w:tc>
          <w:tcPr>
            <w:tcW w:w="2045" w:type="dxa"/>
            <w:vAlign w:val="center"/>
          </w:tcPr>
          <w:p w14:paraId="0941D4CC" w14:textId="77777777" w:rsidR="004653F4" w:rsidRDefault="00000000">
            <w:r>
              <w:rPr>
                <w:sz w:val="19"/>
              </w:rPr>
              <w:t>M001</w:t>
            </w:r>
          </w:p>
        </w:tc>
        <w:tc>
          <w:tcPr>
            <w:tcW w:w="2045" w:type="dxa"/>
            <w:vAlign w:val="center"/>
          </w:tcPr>
          <w:p w14:paraId="3D8D446A" w14:textId="77777777" w:rsidR="004653F4" w:rsidRDefault="00000000">
            <w:r>
              <w:rPr>
                <w:sz w:val="19"/>
              </w:rPr>
              <w:t>Harina Maseca</w:t>
            </w:r>
          </w:p>
        </w:tc>
        <w:tc>
          <w:tcPr>
            <w:tcW w:w="2045" w:type="dxa"/>
            <w:vAlign w:val="center"/>
          </w:tcPr>
          <w:p w14:paraId="6F867A16" w14:textId="77777777" w:rsidR="004653F4" w:rsidRDefault="00000000">
            <w:r>
              <w:rPr>
                <w:sz w:val="19"/>
              </w:rPr>
              <w:t>Bolsa de 5lb</w:t>
            </w:r>
          </w:p>
        </w:tc>
        <w:tc>
          <w:tcPr>
            <w:tcW w:w="2045" w:type="dxa"/>
            <w:vAlign w:val="center"/>
          </w:tcPr>
          <w:p w14:paraId="15068732" w14:textId="77777777" w:rsidR="004653F4" w:rsidRDefault="00000000">
            <w:r>
              <w:rPr>
                <w:sz w:val="19"/>
              </w:rPr>
              <w:t>20</w:t>
            </w:r>
          </w:p>
        </w:tc>
        <w:tc>
          <w:tcPr>
            <w:tcW w:w="2045" w:type="dxa"/>
            <w:vAlign w:val="center"/>
          </w:tcPr>
          <w:p w14:paraId="367D3D8A" w14:textId="77777777" w:rsidR="004653F4" w:rsidRDefault="00000000">
            <w:r>
              <w:rPr>
                <w:sz w:val="19"/>
              </w:rPr>
              <w:t>10</w:t>
            </w:r>
          </w:p>
        </w:tc>
      </w:tr>
      <w:tr w:rsidR="004653F4" w14:paraId="1949B575" w14:textId="77777777">
        <w:trPr>
          <w:jc w:val="center"/>
        </w:trPr>
        <w:tc>
          <w:tcPr>
            <w:tcW w:w="2045" w:type="dxa"/>
            <w:vAlign w:val="center"/>
          </w:tcPr>
          <w:p w14:paraId="31973454" w14:textId="77777777" w:rsidR="004653F4" w:rsidRDefault="00000000">
            <w:r>
              <w:rPr>
                <w:sz w:val="19"/>
              </w:rPr>
              <w:t>M002</w:t>
            </w:r>
          </w:p>
        </w:tc>
        <w:tc>
          <w:tcPr>
            <w:tcW w:w="2045" w:type="dxa"/>
            <w:vAlign w:val="center"/>
          </w:tcPr>
          <w:p w14:paraId="10BF4D51" w14:textId="77777777" w:rsidR="004653F4" w:rsidRDefault="00000000">
            <w:r>
              <w:rPr>
                <w:sz w:val="19"/>
              </w:rPr>
              <w:t>Gas</w:t>
            </w:r>
          </w:p>
        </w:tc>
        <w:tc>
          <w:tcPr>
            <w:tcW w:w="2045" w:type="dxa"/>
            <w:vAlign w:val="center"/>
          </w:tcPr>
          <w:p w14:paraId="1605C4E4" w14:textId="77777777" w:rsidR="004653F4" w:rsidRDefault="00000000">
            <w:r>
              <w:rPr>
                <w:sz w:val="19"/>
              </w:rPr>
              <w:t>---</w:t>
            </w:r>
          </w:p>
        </w:tc>
        <w:tc>
          <w:tcPr>
            <w:tcW w:w="2045" w:type="dxa"/>
            <w:vAlign w:val="center"/>
          </w:tcPr>
          <w:p w14:paraId="765F1599" w14:textId="77777777" w:rsidR="004653F4" w:rsidRDefault="00000000">
            <w:r>
              <w:rPr>
                <w:sz w:val="19"/>
              </w:rPr>
              <w:t>100</w:t>
            </w:r>
          </w:p>
        </w:tc>
        <w:tc>
          <w:tcPr>
            <w:tcW w:w="2045" w:type="dxa"/>
            <w:vAlign w:val="center"/>
          </w:tcPr>
          <w:p w14:paraId="38CC8651" w14:textId="77777777" w:rsidR="004653F4" w:rsidRDefault="00000000">
            <w:r>
              <w:rPr>
                <w:sz w:val="19"/>
              </w:rPr>
              <w:t>300</w:t>
            </w:r>
          </w:p>
        </w:tc>
      </w:tr>
      <w:tr w:rsidR="004653F4" w14:paraId="0C88F6C4" w14:textId="77777777">
        <w:trPr>
          <w:jc w:val="center"/>
        </w:trPr>
        <w:tc>
          <w:tcPr>
            <w:tcW w:w="2045" w:type="dxa"/>
            <w:vAlign w:val="center"/>
          </w:tcPr>
          <w:p w14:paraId="3BC30FCA" w14:textId="77777777" w:rsidR="004653F4" w:rsidRDefault="00000000">
            <w:r>
              <w:rPr>
                <w:sz w:val="19"/>
              </w:rPr>
              <w:t>M003</w:t>
            </w:r>
          </w:p>
        </w:tc>
        <w:tc>
          <w:tcPr>
            <w:tcW w:w="2045" w:type="dxa"/>
            <w:vAlign w:val="center"/>
          </w:tcPr>
          <w:p w14:paraId="45417A65" w14:textId="77777777" w:rsidR="004653F4" w:rsidRDefault="00000000">
            <w:r>
              <w:rPr>
                <w:sz w:val="19"/>
              </w:rPr>
              <w:t>Aceite</w:t>
            </w:r>
          </w:p>
        </w:tc>
        <w:tc>
          <w:tcPr>
            <w:tcW w:w="2045" w:type="dxa"/>
            <w:vAlign w:val="center"/>
          </w:tcPr>
          <w:p w14:paraId="7C014F80" w14:textId="77777777" w:rsidR="004653F4" w:rsidRDefault="00000000">
            <w:r>
              <w:rPr>
                <w:sz w:val="19"/>
              </w:rPr>
              <w:t>---</w:t>
            </w:r>
          </w:p>
        </w:tc>
        <w:tc>
          <w:tcPr>
            <w:tcW w:w="2045" w:type="dxa"/>
            <w:vAlign w:val="center"/>
          </w:tcPr>
          <w:p w14:paraId="5953E765" w14:textId="77777777" w:rsidR="004653F4" w:rsidRDefault="00000000">
            <w:r>
              <w:rPr>
                <w:sz w:val="19"/>
              </w:rPr>
              <w:t>100</w:t>
            </w:r>
          </w:p>
        </w:tc>
        <w:tc>
          <w:tcPr>
            <w:tcW w:w="2045" w:type="dxa"/>
            <w:vAlign w:val="center"/>
          </w:tcPr>
          <w:p w14:paraId="02E0FE50" w14:textId="77777777" w:rsidR="004653F4" w:rsidRDefault="00000000">
            <w:r>
              <w:rPr>
                <w:sz w:val="19"/>
              </w:rPr>
              <w:t>200</w:t>
            </w:r>
          </w:p>
        </w:tc>
      </w:tr>
    </w:tbl>
    <w:p w14:paraId="7D6F7D6A" w14:textId="77777777" w:rsidR="004653F4" w:rsidRDefault="004653F4"/>
    <w:p w14:paraId="392B55E4" w14:textId="77777777" w:rsidR="004653F4" w:rsidRPr="00B40EAA" w:rsidRDefault="00000000">
      <w:pPr>
        <w:pStyle w:val="Ttulo2"/>
        <w:rPr>
          <w:lang w:val="es-419"/>
        </w:rPr>
      </w:pPr>
      <w:r w:rsidRPr="00B40EAA">
        <w:rPr>
          <w:lang w:val="es-419"/>
        </w:rPr>
        <w:t>Detalle de la compra de materia prima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653F4" w14:paraId="7329FE03" w14:textId="77777777">
        <w:trPr>
          <w:jc w:val="center"/>
        </w:trPr>
        <w:tc>
          <w:tcPr>
            <w:tcW w:w="2556" w:type="dxa"/>
            <w:shd w:val="clear" w:color="auto" w:fill="E7E6E6"/>
            <w:vAlign w:val="center"/>
          </w:tcPr>
          <w:p w14:paraId="4E8AE943" w14:textId="77777777" w:rsidR="004653F4" w:rsidRDefault="00000000">
            <w:r>
              <w:rPr>
                <w:b/>
                <w:sz w:val="19"/>
              </w:rPr>
              <w:t>compras_id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42239C96" w14:textId="77777777" w:rsidR="004653F4" w:rsidRDefault="00000000">
            <w:r>
              <w:rPr>
                <w:b/>
                <w:sz w:val="19"/>
              </w:rPr>
              <w:t>materia_prima_id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6B3AF9E3" w14:textId="77777777" w:rsidR="004653F4" w:rsidRDefault="00000000">
            <w:r>
              <w:rPr>
                <w:b/>
                <w:sz w:val="19"/>
              </w:rPr>
              <w:t>cantidad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509159AC" w14:textId="77777777" w:rsidR="004653F4" w:rsidRDefault="00000000">
            <w:r>
              <w:rPr>
                <w:b/>
                <w:sz w:val="19"/>
              </w:rPr>
              <w:t>precio_unitario</w:t>
            </w:r>
          </w:p>
        </w:tc>
      </w:tr>
      <w:tr w:rsidR="004653F4" w14:paraId="71B5F878" w14:textId="77777777">
        <w:trPr>
          <w:jc w:val="center"/>
        </w:trPr>
        <w:tc>
          <w:tcPr>
            <w:tcW w:w="2556" w:type="dxa"/>
            <w:vAlign w:val="center"/>
          </w:tcPr>
          <w:p w14:paraId="2D02B3D3" w14:textId="77777777" w:rsidR="004653F4" w:rsidRDefault="00000000">
            <w:r>
              <w:rPr>
                <w:sz w:val="19"/>
              </w:rPr>
              <w:t>C011</w:t>
            </w:r>
          </w:p>
        </w:tc>
        <w:tc>
          <w:tcPr>
            <w:tcW w:w="2556" w:type="dxa"/>
            <w:vAlign w:val="center"/>
          </w:tcPr>
          <w:p w14:paraId="5BB96D82" w14:textId="77777777" w:rsidR="004653F4" w:rsidRDefault="00000000">
            <w:r>
              <w:rPr>
                <w:sz w:val="19"/>
              </w:rPr>
              <w:t>M001</w:t>
            </w:r>
          </w:p>
        </w:tc>
        <w:tc>
          <w:tcPr>
            <w:tcW w:w="2556" w:type="dxa"/>
            <w:vAlign w:val="center"/>
          </w:tcPr>
          <w:p w14:paraId="73AAF57B" w14:textId="77777777" w:rsidR="004653F4" w:rsidRDefault="00000000">
            <w:r>
              <w:rPr>
                <w:sz w:val="19"/>
              </w:rPr>
              <w:t>10</w:t>
            </w:r>
          </w:p>
        </w:tc>
        <w:tc>
          <w:tcPr>
            <w:tcW w:w="2556" w:type="dxa"/>
            <w:vAlign w:val="center"/>
          </w:tcPr>
          <w:p w14:paraId="0098670C" w14:textId="77777777" w:rsidR="004653F4" w:rsidRDefault="00000000">
            <w:r>
              <w:rPr>
                <w:sz w:val="19"/>
              </w:rPr>
              <w:t>100</w:t>
            </w:r>
          </w:p>
        </w:tc>
      </w:tr>
      <w:tr w:rsidR="004653F4" w14:paraId="1191BF37" w14:textId="77777777">
        <w:trPr>
          <w:jc w:val="center"/>
        </w:trPr>
        <w:tc>
          <w:tcPr>
            <w:tcW w:w="2556" w:type="dxa"/>
            <w:vAlign w:val="center"/>
          </w:tcPr>
          <w:p w14:paraId="6D0A0DE0" w14:textId="77777777" w:rsidR="004653F4" w:rsidRDefault="00000000">
            <w:r>
              <w:rPr>
                <w:sz w:val="19"/>
              </w:rPr>
              <w:t>C011</w:t>
            </w:r>
          </w:p>
        </w:tc>
        <w:tc>
          <w:tcPr>
            <w:tcW w:w="2556" w:type="dxa"/>
            <w:vAlign w:val="center"/>
          </w:tcPr>
          <w:p w14:paraId="35C3408A" w14:textId="77777777" w:rsidR="004653F4" w:rsidRDefault="00000000">
            <w:r>
              <w:rPr>
                <w:sz w:val="19"/>
              </w:rPr>
              <w:t>M002</w:t>
            </w:r>
          </w:p>
        </w:tc>
        <w:tc>
          <w:tcPr>
            <w:tcW w:w="2556" w:type="dxa"/>
            <w:vAlign w:val="center"/>
          </w:tcPr>
          <w:p w14:paraId="1E8FB2D8" w14:textId="77777777" w:rsidR="004653F4" w:rsidRDefault="00000000">
            <w:r>
              <w:rPr>
                <w:sz w:val="19"/>
              </w:rPr>
              <w:t>20</w:t>
            </w:r>
          </w:p>
        </w:tc>
        <w:tc>
          <w:tcPr>
            <w:tcW w:w="2556" w:type="dxa"/>
            <w:vAlign w:val="center"/>
          </w:tcPr>
          <w:p w14:paraId="09CCD19A" w14:textId="77777777" w:rsidR="004653F4" w:rsidRDefault="00000000">
            <w:r>
              <w:rPr>
                <w:sz w:val="19"/>
              </w:rPr>
              <w:t>150</w:t>
            </w:r>
          </w:p>
        </w:tc>
      </w:tr>
      <w:tr w:rsidR="004653F4" w14:paraId="68ACEF84" w14:textId="77777777">
        <w:trPr>
          <w:jc w:val="center"/>
        </w:trPr>
        <w:tc>
          <w:tcPr>
            <w:tcW w:w="2556" w:type="dxa"/>
            <w:vAlign w:val="center"/>
          </w:tcPr>
          <w:p w14:paraId="1F615249" w14:textId="77777777" w:rsidR="004653F4" w:rsidRDefault="00000000">
            <w:r>
              <w:rPr>
                <w:sz w:val="19"/>
              </w:rPr>
              <w:t>C011</w:t>
            </w:r>
          </w:p>
        </w:tc>
        <w:tc>
          <w:tcPr>
            <w:tcW w:w="2556" w:type="dxa"/>
            <w:vAlign w:val="center"/>
          </w:tcPr>
          <w:p w14:paraId="739E81EC" w14:textId="77777777" w:rsidR="004653F4" w:rsidRDefault="00000000">
            <w:r>
              <w:rPr>
                <w:sz w:val="19"/>
              </w:rPr>
              <w:t>M003</w:t>
            </w:r>
          </w:p>
        </w:tc>
        <w:tc>
          <w:tcPr>
            <w:tcW w:w="2556" w:type="dxa"/>
            <w:vAlign w:val="center"/>
          </w:tcPr>
          <w:p w14:paraId="22EB3EE9" w14:textId="77777777" w:rsidR="004653F4" w:rsidRDefault="00000000">
            <w:r>
              <w:rPr>
                <w:sz w:val="19"/>
              </w:rPr>
              <w:t>5</w:t>
            </w:r>
          </w:p>
        </w:tc>
        <w:tc>
          <w:tcPr>
            <w:tcW w:w="2556" w:type="dxa"/>
            <w:vAlign w:val="center"/>
          </w:tcPr>
          <w:p w14:paraId="35D93402" w14:textId="77777777" w:rsidR="004653F4" w:rsidRDefault="00000000">
            <w:r>
              <w:rPr>
                <w:sz w:val="19"/>
              </w:rPr>
              <w:t>75</w:t>
            </w:r>
          </w:p>
        </w:tc>
      </w:tr>
    </w:tbl>
    <w:p w14:paraId="4D6D7D09" w14:textId="77777777" w:rsidR="004653F4" w:rsidRDefault="004653F4"/>
    <w:p w14:paraId="7C629330" w14:textId="77777777" w:rsidR="004653F4" w:rsidRPr="00B40EAA" w:rsidRDefault="00000000">
      <w:pPr>
        <w:rPr>
          <w:lang w:val="es-419"/>
        </w:rPr>
      </w:pPr>
      <w:r w:rsidRPr="00B40EAA">
        <w:rPr>
          <w:lang w:val="es-419"/>
        </w:rPr>
        <w:t>En la Tercera Forma Normal se eliminan las dependencias transitivas existentes. Los datos del proveedor se separan de la tabla compra, manteniendo únicamente proveedor_id como clave foránea. Los datos propios de la materia prima se almacenan en materia_prima, mientras que la cantidad comprada y el precio unitario se almacenan en detalle_compra_materia_prima, ya que estos valores dependen de la combinación de la compra y la materia prima.</w:t>
      </w:r>
    </w:p>
    <w:sectPr w:rsidR="004653F4" w:rsidRPr="00B40EAA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016156">
    <w:abstractNumId w:val="8"/>
  </w:num>
  <w:num w:numId="2" w16cid:durableId="1541623193">
    <w:abstractNumId w:val="6"/>
  </w:num>
  <w:num w:numId="3" w16cid:durableId="1449542814">
    <w:abstractNumId w:val="5"/>
  </w:num>
  <w:num w:numId="4" w16cid:durableId="800341468">
    <w:abstractNumId w:val="4"/>
  </w:num>
  <w:num w:numId="5" w16cid:durableId="1841387383">
    <w:abstractNumId w:val="7"/>
  </w:num>
  <w:num w:numId="6" w16cid:durableId="6029938">
    <w:abstractNumId w:val="3"/>
  </w:num>
  <w:num w:numId="7" w16cid:durableId="2140296868">
    <w:abstractNumId w:val="2"/>
  </w:num>
  <w:num w:numId="8" w16cid:durableId="1140613718">
    <w:abstractNumId w:val="1"/>
  </w:num>
  <w:num w:numId="9" w16cid:durableId="2055959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3F4"/>
    <w:rsid w:val="00AA1D8D"/>
    <w:rsid w:val="00B40EAA"/>
    <w:rsid w:val="00B47730"/>
    <w:rsid w:val="00CB0664"/>
    <w:rsid w:val="00D765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817E5572-6E2E-4A02-A95C-B57D1F819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Ian Navarijo</cp:lastModifiedBy>
  <cp:revision>2</cp:revision>
  <dcterms:created xsi:type="dcterms:W3CDTF">2013-12-23T23:15:00Z</dcterms:created>
  <dcterms:modified xsi:type="dcterms:W3CDTF">2026-09-02T21:22:00Z</dcterms:modified>
  <cp:category/>
</cp:coreProperties>
</file>