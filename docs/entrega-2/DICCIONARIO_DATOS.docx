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Diccionario de Datos</w:t>
        <w:br/>
        <w:t>BD Tradición</w:t>
      </w:r>
    </w:p>
    <w:p>
      <w:pPr>
        <w:jc w:val="center"/>
      </w:pPr>
      <w:r>
        <w:rPr>
          <w:i/>
        </w:rPr>
        <w:t>Migración Oracle → MySQL 8.x</w:t>
      </w:r>
    </w:p>
    <w:p>
      <w:r>
        <w:t>Fuente: SCRIPToracle.sql exportado desde Oracle SQL Developer. La nomenclatura se normalizó a snake_case en minúsculas para MySQL.</w:t>
      </w:r>
    </w:p>
    <w:p>
      <w:r>
        <w:rPr>
          <w:b/>
        </w:rPr>
        <w:t xml:space="preserve">Nota metodológica: </w:t>
      </w:r>
      <w:r>
        <w:t>las descripciones funcionales se infieren de los nombres de tablas y columnas, porque el script fuente no incluye comentarios descriptivos COMMENT ON.</w:t>
      </w:r>
    </w:p>
    <w:p>
      <w:pPr>
        <w:pStyle w:val="Heading1"/>
      </w:pPr>
      <w:r>
        <w:t>Convenciones</w:t>
      </w:r>
    </w:p>
    <w:p>
      <w:pPr>
        <w:pStyle w:val="ListBullet"/>
      </w:pPr>
      <w:r>
        <w:t>PK: clave primaria.</w:t>
      </w:r>
    </w:p>
    <w:p>
      <w:pPr>
        <w:pStyle w:val="ListBullet"/>
      </w:pPr>
      <w:r>
        <w:t>FK: clave foránea.</w:t>
      </w:r>
    </w:p>
    <w:p>
      <w:pPr>
        <w:pStyle w:val="ListBullet"/>
      </w:pPr>
      <w:r>
        <w:t>UNIQUE: valor no repetido.</w:t>
      </w:r>
    </w:p>
    <w:p>
      <w:pPr>
        <w:pStyle w:val="ListBullet"/>
      </w:pPr>
      <w:r>
        <w:t>CHECK: validación de dominio.</w:t>
      </w:r>
    </w:p>
    <w:p>
      <w:pPr>
        <w:pStyle w:val="ListBullet"/>
      </w:pPr>
      <w:r>
        <w:t>AUTO_INCREMENT: sustitución de las secuencias Oracle seq_cliente y seq_proveedor.</w:t>
      </w:r>
    </w:p>
    <w:p>
      <w:pPr>
        <w:pStyle w:val="Heading1"/>
      </w:pPr>
      <w:r>
        <w:t>Tabla: cliente</w:t>
      </w:r>
    </w:p>
    <w:p>
      <w:r>
        <w:t>Almacena la información de los clientes.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id_cliente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AUTO_INCREMENT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del cliente.</w:t>
            </w:r>
          </w:p>
        </w:tc>
      </w:tr>
      <w:tr>
        <w:tc>
          <w:tcPr>
            <w:tcW w:type="dxa" w:w="1752"/>
            <w:vAlign w:val="top"/>
          </w:tcPr>
          <w:p>
            <w:r>
              <w:t>nombre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Nombre del cliente.</w:t>
            </w:r>
          </w:p>
        </w:tc>
      </w:tr>
      <w:tr>
        <w:tc>
          <w:tcPr>
            <w:tcW w:type="dxa" w:w="1752"/>
            <w:vAlign w:val="top"/>
          </w:tcPr>
          <w:p>
            <w:r>
              <w:t>telefono</w:t>
            </w:r>
          </w:p>
        </w:tc>
        <w:tc>
          <w:tcPr>
            <w:tcW w:type="dxa" w:w="1752"/>
            <w:vAlign w:val="top"/>
          </w:tcPr>
          <w:p>
            <w:r>
              <w:t>VARCHAR(50)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Número de teléfono del cliente.</w:t>
            </w:r>
          </w:p>
        </w:tc>
      </w:tr>
      <w:tr>
        <w:tc>
          <w:tcPr>
            <w:tcW w:type="dxa" w:w="1752"/>
            <w:vAlign w:val="top"/>
          </w:tcPr>
          <w:p>
            <w:r>
              <w:t>correo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UNIQUE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Correo electrónico del cliente.</w:t>
            </w:r>
          </w:p>
        </w:tc>
      </w:tr>
      <w:tr>
        <w:tc>
          <w:tcPr>
            <w:tcW w:type="dxa" w:w="1752"/>
            <w:vAlign w:val="top"/>
          </w:tcPr>
          <w:p>
            <w:r>
              <w:t>direccion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Dirección del cliente.</w:t>
            </w:r>
          </w:p>
        </w:tc>
      </w:tr>
    </w:tbl>
    <w:p/>
    <w:p>
      <w:pPr>
        <w:pStyle w:val="Heading1"/>
      </w:pPr>
      <w:r>
        <w:t>Tabla: proveedor</w:t>
      </w:r>
    </w:p>
    <w:p>
      <w:r>
        <w:t>Almacena la información de los proveedores.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id_proveedor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AUTO_INCREMENT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del proveedor.</w:t>
            </w:r>
          </w:p>
        </w:tc>
      </w:tr>
      <w:tr>
        <w:tc>
          <w:tcPr>
            <w:tcW w:type="dxa" w:w="1752"/>
            <w:vAlign w:val="top"/>
          </w:tcPr>
          <w:p>
            <w:r>
              <w:t>nombre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Nombre del proveedor.</w:t>
            </w:r>
          </w:p>
        </w:tc>
      </w:tr>
      <w:tr>
        <w:tc>
          <w:tcPr>
            <w:tcW w:type="dxa" w:w="1752"/>
            <w:vAlign w:val="top"/>
          </w:tcPr>
          <w:p>
            <w:r>
              <w:t>telefono</w:t>
            </w:r>
          </w:p>
        </w:tc>
        <w:tc>
          <w:tcPr>
            <w:tcW w:type="dxa" w:w="1752"/>
            <w:vAlign w:val="top"/>
          </w:tcPr>
          <w:p>
            <w:r>
              <w:t>VARCHAR(50)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Teléfono del proveedor.</w:t>
            </w:r>
          </w:p>
        </w:tc>
      </w:tr>
      <w:tr>
        <w:tc>
          <w:tcPr>
            <w:tcW w:type="dxa" w:w="1752"/>
            <w:vAlign w:val="top"/>
          </w:tcPr>
          <w:p>
            <w:r>
              <w:t>correo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Correo electrónico del proveedor.</w:t>
            </w:r>
          </w:p>
        </w:tc>
      </w:tr>
    </w:tbl>
    <w:p/>
    <w:p>
      <w:pPr>
        <w:pStyle w:val="Heading1"/>
      </w:pPr>
      <w:r>
        <w:t>Tabla: empleado</w:t>
      </w:r>
    </w:p>
    <w:p>
      <w:r>
        <w:t>Almacena los datos de los empleados.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id_empleado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del empleado.</w:t>
            </w:r>
          </w:p>
        </w:tc>
      </w:tr>
      <w:tr>
        <w:tc>
          <w:tcPr>
            <w:tcW w:type="dxa" w:w="1752"/>
            <w:vAlign w:val="top"/>
          </w:tcPr>
          <w:p>
            <w:r>
              <w:t>nombre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Nombre del empleado.</w:t>
            </w:r>
          </w:p>
        </w:tc>
      </w:tr>
      <w:tr>
        <w:tc>
          <w:tcPr>
            <w:tcW w:type="dxa" w:w="1752"/>
            <w:vAlign w:val="top"/>
          </w:tcPr>
          <w:p>
            <w:r>
              <w:t>dpi</w:t>
            </w:r>
          </w:p>
        </w:tc>
        <w:tc>
          <w:tcPr>
            <w:tcW w:type="dxa" w:w="1752"/>
            <w:vAlign w:val="top"/>
          </w:tcPr>
          <w:p>
            <w:r>
              <w:t>VARCHAR(100)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UNIQUE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DPI del empleado.</w:t>
            </w:r>
          </w:p>
        </w:tc>
      </w:tr>
      <w:tr>
        <w:tc>
          <w:tcPr>
            <w:tcW w:type="dxa" w:w="1752"/>
            <w:vAlign w:val="top"/>
          </w:tcPr>
          <w:p>
            <w:r>
              <w:t>telefono</w:t>
            </w:r>
          </w:p>
        </w:tc>
        <w:tc>
          <w:tcPr>
            <w:tcW w:type="dxa" w:w="1752"/>
            <w:vAlign w:val="top"/>
          </w:tcPr>
          <w:p>
            <w:r>
              <w:t>VARCHAR(50)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Teléfono del empleado.</w:t>
            </w:r>
          </w:p>
        </w:tc>
      </w:tr>
      <w:tr>
        <w:tc>
          <w:tcPr>
            <w:tcW w:type="dxa" w:w="1752"/>
            <w:vAlign w:val="top"/>
          </w:tcPr>
          <w:p>
            <w:r>
              <w:t>salario</w:t>
            </w:r>
          </w:p>
        </w:tc>
        <w:tc>
          <w:tcPr>
            <w:tcW w:type="dxa" w:w="1752"/>
            <w:vAlign w:val="top"/>
          </w:tcPr>
          <w:p>
            <w:r>
              <w:t>DECIMAL(10,2)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CHECK salario &gt;=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Salario del empleado.</w:t>
            </w:r>
          </w:p>
        </w:tc>
      </w:tr>
      <w:tr>
        <w:tc>
          <w:tcPr>
            <w:tcW w:type="dxa" w:w="1752"/>
            <w:vAlign w:val="top"/>
          </w:tcPr>
          <w:p>
            <w:r>
              <w:t>fecha_contratacion</w:t>
            </w:r>
          </w:p>
        </w:tc>
        <w:tc>
          <w:tcPr>
            <w:tcW w:type="dxa" w:w="1752"/>
            <w:vAlign w:val="top"/>
          </w:tcPr>
          <w:p>
            <w:r>
              <w:t>DATE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Fecha de contratación.</w:t>
            </w:r>
          </w:p>
        </w:tc>
      </w:tr>
      <w:tr>
        <w:tc>
          <w:tcPr>
            <w:tcW w:type="dxa" w:w="1752"/>
            <w:vAlign w:val="top"/>
          </w:tcPr>
          <w:p>
            <w:r>
              <w:t>estado</w:t>
            </w:r>
          </w:p>
        </w:tc>
        <w:tc>
          <w:tcPr>
            <w:tcW w:type="dxa" w:w="1752"/>
            <w:vAlign w:val="top"/>
          </w:tcPr>
          <w:p>
            <w:r>
              <w:t>VARCHAR(50)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Estado del empleado.</w:t>
            </w:r>
          </w:p>
        </w:tc>
      </w:tr>
    </w:tbl>
    <w:p/>
    <w:p>
      <w:pPr>
        <w:pStyle w:val="Heading1"/>
      </w:pPr>
      <w:r>
        <w:t>Tabla: gastos_operativos</w:t>
      </w:r>
    </w:p>
    <w:p>
      <w:r>
        <w:t>Registra los gastos operativos.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id_gastos_operativos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del gasto operativo.</w:t>
            </w:r>
          </w:p>
        </w:tc>
      </w:tr>
      <w:tr>
        <w:tc>
          <w:tcPr>
            <w:tcW w:type="dxa" w:w="1752"/>
            <w:vAlign w:val="top"/>
          </w:tcPr>
          <w:p>
            <w:r>
              <w:t>descripcion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Descripción del gasto.</w:t>
            </w:r>
          </w:p>
        </w:tc>
      </w:tr>
      <w:tr>
        <w:tc>
          <w:tcPr>
            <w:tcW w:type="dxa" w:w="1752"/>
            <w:vAlign w:val="top"/>
          </w:tcPr>
          <w:p>
            <w:r>
              <w:t>motivo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Motivo del gasto.</w:t>
            </w:r>
          </w:p>
        </w:tc>
      </w:tr>
      <w:tr>
        <w:tc>
          <w:tcPr>
            <w:tcW w:type="dxa" w:w="1752"/>
            <w:vAlign w:val="top"/>
          </w:tcPr>
          <w:p>
            <w:r>
              <w:t>fecha_gasto</w:t>
            </w:r>
          </w:p>
        </w:tc>
        <w:tc>
          <w:tcPr>
            <w:tcW w:type="dxa" w:w="1752"/>
            <w:vAlign w:val="top"/>
          </w:tcPr>
          <w:p>
            <w:r>
              <w:t>DATE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Fecha en que se realizó el gasto.</w:t>
            </w:r>
          </w:p>
        </w:tc>
      </w:tr>
      <w:tr>
        <w:tc>
          <w:tcPr>
            <w:tcW w:type="dxa" w:w="1752"/>
            <w:vAlign w:val="top"/>
          </w:tcPr>
          <w:p>
            <w:r>
              <w:t>monto</w:t>
            </w:r>
          </w:p>
        </w:tc>
        <w:tc>
          <w:tcPr>
            <w:tcW w:type="dxa" w:w="1752"/>
            <w:vAlign w:val="top"/>
          </w:tcPr>
          <w:p>
            <w:r>
              <w:t>DECIMAL(10,2)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CHECK monto &gt;=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Monto del gasto.</w:t>
            </w:r>
          </w:p>
        </w:tc>
      </w:tr>
      <w:tr>
        <w:tc>
          <w:tcPr>
            <w:tcW w:type="dxa" w:w="1752"/>
            <w:vAlign w:val="top"/>
          </w:tcPr>
          <w:p>
            <w:r>
              <w:t>estado</w:t>
            </w:r>
          </w:p>
        </w:tc>
        <w:tc>
          <w:tcPr>
            <w:tcW w:type="dxa" w:w="1752"/>
            <w:vAlign w:val="top"/>
          </w:tcPr>
          <w:p>
            <w:r>
              <w:t>VARCHAR(50)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Estado del gasto.</w:t>
            </w:r>
          </w:p>
        </w:tc>
      </w:tr>
    </w:tbl>
    <w:p/>
    <w:p>
      <w:pPr>
        <w:pStyle w:val="Heading1"/>
      </w:pPr>
      <w:r>
        <w:t>Tabla: materia_prima</w:t>
      </w:r>
    </w:p>
    <w:p>
      <w:r>
        <w:t>Administra las materias primas y sus existencias/costos.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id_materia_prima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 la materia prima.</w:t>
            </w:r>
          </w:p>
        </w:tc>
      </w:tr>
      <w:tr>
        <w:tc>
          <w:tcPr>
            <w:tcW w:type="dxa" w:w="1752"/>
            <w:vAlign w:val="top"/>
          </w:tcPr>
          <w:p>
            <w:r>
              <w:t>nombre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Nombre de la materia prima.</w:t>
            </w:r>
          </w:p>
        </w:tc>
      </w:tr>
      <w:tr>
        <w:tc>
          <w:tcPr>
            <w:tcW w:type="dxa" w:w="1752"/>
            <w:vAlign w:val="top"/>
          </w:tcPr>
          <w:p>
            <w:r>
              <w:t>descripcion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Descripción de la materia prima.</w:t>
            </w:r>
          </w:p>
        </w:tc>
      </w:tr>
      <w:tr>
        <w:tc>
          <w:tcPr>
            <w:tcW w:type="dxa" w:w="1752"/>
            <w:vAlign w:val="top"/>
          </w:tcPr>
          <w:p>
            <w:r>
              <w:t>cantidad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DEFAULT 0; CHECK cantidad &gt;=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Cantidad disponible.</w:t>
            </w:r>
          </w:p>
        </w:tc>
      </w:tr>
      <w:tr>
        <w:tc>
          <w:tcPr>
            <w:tcW w:type="dxa" w:w="1752"/>
            <w:vAlign w:val="top"/>
          </w:tcPr>
          <w:p>
            <w:r>
              <w:t>costo</w:t>
            </w:r>
          </w:p>
        </w:tc>
        <w:tc>
          <w:tcPr>
            <w:tcW w:type="dxa" w:w="1752"/>
            <w:vAlign w:val="top"/>
          </w:tcPr>
          <w:p>
            <w:r>
              <w:t>DECIMAL(10,2)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CHECK costo &gt;=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Costo de la materia prima.</w:t>
            </w:r>
          </w:p>
        </w:tc>
      </w:tr>
    </w:tbl>
    <w:p/>
    <w:p>
      <w:pPr>
        <w:pStyle w:val="Heading1"/>
      </w:pPr>
      <w:r>
        <w:t>Tabla: produccion</w:t>
      </w:r>
    </w:p>
    <w:p>
      <w:r>
        <w:t>Registra procesos o eventos de 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id_produccion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 la producción.</w:t>
            </w:r>
          </w:p>
        </w:tc>
      </w:tr>
      <w:tr>
        <w:tc>
          <w:tcPr>
            <w:tcW w:type="dxa" w:w="1752"/>
            <w:vAlign w:val="top"/>
          </w:tcPr>
          <w:p>
            <w:r>
              <w:t>nombre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Nombre o referencia de la producción.</w:t>
            </w:r>
          </w:p>
        </w:tc>
      </w:tr>
      <w:tr>
        <w:tc>
          <w:tcPr>
            <w:tcW w:type="dxa" w:w="1752"/>
            <w:vAlign w:val="top"/>
          </w:tcPr>
          <w:p>
            <w:r>
              <w:t>descripcion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Descripción de la producción.</w:t>
            </w:r>
          </w:p>
        </w:tc>
      </w:tr>
      <w:tr>
        <w:tc>
          <w:tcPr>
            <w:tcW w:type="dxa" w:w="1752"/>
            <w:vAlign w:val="top"/>
          </w:tcPr>
          <w:p>
            <w:r>
              <w:t>fecha_produccion</w:t>
            </w:r>
          </w:p>
        </w:tc>
        <w:tc>
          <w:tcPr>
            <w:tcW w:type="dxa" w:w="1752"/>
            <w:vAlign w:val="top"/>
          </w:tcPr>
          <w:p>
            <w:r>
              <w:t>DATE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Fecha de producción.</w:t>
            </w:r>
          </w:p>
        </w:tc>
      </w:tr>
    </w:tbl>
    <w:p/>
    <w:p>
      <w:pPr>
        <w:pStyle w:val="Heading1"/>
      </w:pPr>
      <w:r>
        <w:t>Tabla: producto</w:t>
      </w:r>
    </w:p>
    <w:p>
      <w:r>
        <w:t>Administra los productos terminados.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id_producto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del producto.</w:t>
            </w:r>
          </w:p>
        </w:tc>
      </w:tr>
      <w:tr>
        <w:tc>
          <w:tcPr>
            <w:tcW w:type="dxa" w:w="1752"/>
            <w:vAlign w:val="top"/>
          </w:tcPr>
          <w:p>
            <w:r>
              <w:t>nombre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Nombre del producto.</w:t>
            </w:r>
          </w:p>
        </w:tc>
      </w:tr>
      <w:tr>
        <w:tc>
          <w:tcPr>
            <w:tcW w:type="dxa" w:w="1752"/>
            <w:vAlign w:val="top"/>
          </w:tcPr>
          <w:p>
            <w:r>
              <w:t>descripcion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Descripción del producto.</w:t>
            </w:r>
          </w:p>
        </w:tc>
      </w:tr>
      <w:tr>
        <w:tc>
          <w:tcPr>
            <w:tcW w:type="dxa" w:w="1752"/>
            <w:vAlign w:val="top"/>
          </w:tcPr>
          <w:p>
            <w:r>
              <w:t>unidades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DEFAULT 0; CHECK unidades &gt;=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Unidades disponibles.</w:t>
            </w:r>
          </w:p>
        </w:tc>
      </w:tr>
      <w:tr>
        <w:tc>
          <w:tcPr>
            <w:tcW w:type="dxa" w:w="1752"/>
            <w:vAlign w:val="top"/>
          </w:tcPr>
          <w:p>
            <w:r>
              <w:t>precio_unitario</w:t>
            </w:r>
          </w:p>
        </w:tc>
        <w:tc>
          <w:tcPr>
            <w:tcW w:type="dxa" w:w="1752"/>
            <w:vAlign w:val="top"/>
          </w:tcPr>
          <w:p>
            <w:r>
              <w:t>DECIMAL(10,2)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CHECK precio_unitario &gt;=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Precio unitario del producto.</w:t>
            </w:r>
          </w:p>
        </w:tc>
      </w:tr>
    </w:tbl>
    <w:p/>
    <w:p>
      <w:pPr>
        <w:pStyle w:val="Heading1"/>
      </w:pPr>
      <w:r>
        <w:t>Tabla: usuarios</w:t>
      </w:r>
    </w:p>
    <w:p>
      <w:r>
        <w:t>Almacena credenciales y datos básicos de usuarios de la aplicación.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id_usuario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del usuario.</w:t>
            </w:r>
          </w:p>
        </w:tc>
      </w:tr>
      <w:tr>
        <w:tc>
          <w:tcPr>
            <w:tcW w:type="dxa" w:w="1752"/>
            <w:vAlign w:val="top"/>
          </w:tcPr>
          <w:p>
            <w:r>
              <w:t>nombre_usuario</w:t>
            </w:r>
          </w:p>
        </w:tc>
        <w:tc>
          <w:tcPr>
            <w:tcW w:type="dxa" w:w="1752"/>
            <w:vAlign w:val="top"/>
          </w:tcPr>
          <w:p>
            <w:r>
              <w:t>VARCHAR(50)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UNIQUE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Nombre utilizado para iniciar sesión.</w:t>
            </w:r>
          </w:p>
        </w:tc>
      </w:tr>
      <w:tr>
        <w:tc>
          <w:tcPr>
            <w:tcW w:type="dxa" w:w="1752"/>
            <w:vAlign w:val="top"/>
          </w:tcPr>
          <w:p>
            <w:r>
              <w:t>email</w:t>
            </w:r>
          </w:p>
        </w:tc>
        <w:tc>
          <w:tcPr>
            <w:tcW w:type="dxa" w:w="1752"/>
            <w:vAlign w:val="top"/>
          </w:tcPr>
          <w:p>
            <w:r>
              <w:t>VARCHAR(100)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UNIQUE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Correo electrónico del usuario.</w:t>
            </w:r>
          </w:p>
        </w:tc>
      </w:tr>
      <w:tr>
        <w:tc>
          <w:tcPr>
            <w:tcW w:type="dxa" w:w="1752"/>
            <w:vAlign w:val="top"/>
          </w:tcPr>
          <w:p>
            <w:r>
              <w:t>password_hash</w:t>
            </w:r>
          </w:p>
        </w:tc>
        <w:tc>
          <w:tcPr>
            <w:tcW w:type="dxa" w:w="1752"/>
            <w:vAlign w:val="top"/>
          </w:tcPr>
          <w:p>
            <w:r>
              <w:t>VARCHAR(255)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Hash de la contraseña del usuario.</w:t>
            </w:r>
          </w:p>
        </w:tc>
      </w:tr>
      <w:tr>
        <w:tc>
          <w:tcPr>
            <w:tcW w:type="dxa" w:w="1752"/>
            <w:vAlign w:val="top"/>
          </w:tcPr>
          <w:p>
            <w:r>
              <w:t>nombre_completo</w:t>
            </w:r>
          </w:p>
        </w:tc>
        <w:tc>
          <w:tcPr>
            <w:tcW w:type="dxa" w:w="1752"/>
            <w:vAlign w:val="top"/>
          </w:tcPr>
          <w:p>
            <w:r>
              <w:t>VARCHAR(100)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Nombre completo del usuario.</w:t>
            </w:r>
          </w:p>
        </w:tc>
      </w:tr>
      <w:tr>
        <w:tc>
          <w:tcPr>
            <w:tcW w:type="dxa" w:w="1752"/>
            <w:vAlign w:val="top"/>
          </w:tcPr>
          <w:p>
            <w:r>
              <w:t>activo</w:t>
            </w:r>
          </w:p>
        </w:tc>
        <w:tc>
          <w:tcPr>
            <w:tcW w:type="dxa" w:w="1752"/>
            <w:vAlign w:val="top"/>
          </w:tcPr>
          <w:p>
            <w:r>
              <w:t>TINYINT(1)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DEFAULT 1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Indicador de cuenta activa.</w:t>
            </w:r>
          </w:p>
        </w:tc>
      </w:tr>
      <w:tr>
        <w:tc>
          <w:tcPr>
            <w:tcW w:type="dxa" w:w="1752"/>
            <w:vAlign w:val="top"/>
          </w:tcPr>
          <w:p>
            <w:r>
              <w:t>fecha_creacion</w:t>
            </w:r>
          </w:p>
        </w:tc>
        <w:tc>
          <w:tcPr>
            <w:tcW w:type="dxa" w:w="1752"/>
            <w:vAlign w:val="top"/>
          </w:tcPr>
          <w:p>
            <w:r>
              <w:t>DATETIME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DEFAULT CURRENT_TIMESTAMP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Fecha y hora de creación de la cuenta.</w:t>
            </w:r>
          </w:p>
        </w:tc>
      </w:tr>
    </w:tbl>
    <w:p/>
    <w:p>
      <w:pPr>
        <w:pStyle w:val="Heading1"/>
      </w:pPr>
      <w:r>
        <w:t>Tabla: venta</w:t>
      </w:r>
    </w:p>
    <w:p>
      <w:r>
        <w:t>Registra ventas vinculadas con un empleado y un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id_venta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 la venta.</w:t>
            </w:r>
          </w:p>
        </w:tc>
      </w:tr>
      <w:tr>
        <w:tc>
          <w:tcPr>
            <w:tcW w:type="dxa" w:w="1752"/>
            <w:vAlign w:val="top"/>
          </w:tcPr>
          <w:p>
            <w:r>
              <w:t>asunto</w:t>
            </w:r>
          </w:p>
        </w:tc>
        <w:tc>
          <w:tcPr>
            <w:tcW w:type="dxa" w:w="1752"/>
            <w:vAlign w:val="top"/>
          </w:tcPr>
          <w:p>
            <w:r>
              <w:t>VARCHAR(200)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Asunto o referencia de la venta.</w:t>
            </w:r>
          </w:p>
        </w:tc>
      </w:tr>
      <w:tr>
        <w:tc>
          <w:tcPr>
            <w:tcW w:type="dxa" w:w="1752"/>
            <w:vAlign w:val="top"/>
          </w:tcPr>
          <w:p>
            <w:r>
              <w:t>fecha_venta</w:t>
            </w:r>
          </w:p>
        </w:tc>
        <w:tc>
          <w:tcPr>
            <w:tcW w:type="dxa" w:w="1752"/>
            <w:vAlign w:val="top"/>
          </w:tcPr>
          <w:p>
            <w:r>
              <w:t>DATE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Fecha de la venta.</w:t>
            </w:r>
          </w:p>
        </w:tc>
      </w:tr>
      <w:tr>
        <w:tc>
          <w:tcPr>
            <w:tcW w:type="dxa" w:w="1752"/>
            <w:vAlign w:val="top"/>
          </w:tcPr>
          <w:p>
            <w:r>
              <w:t>monto</w:t>
            </w:r>
          </w:p>
        </w:tc>
        <w:tc>
          <w:tcPr>
            <w:tcW w:type="dxa" w:w="1752"/>
            <w:vAlign w:val="top"/>
          </w:tcPr>
          <w:p>
            <w:r>
              <w:t>DECIMAL(10,2)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CHECK monto &gt;=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Monto total registrado para la venta.</w:t>
            </w:r>
          </w:p>
        </w:tc>
      </w:tr>
      <w:tr>
        <w:tc>
          <w:tcPr>
            <w:tcW w:type="dxa" w:w="1752"/>
            <w:vAlign w:val="top"/>
          </w:tcPr>
          <w:p>
            <w:r>
              <w:t>id_empleado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FK</w:t>
            </w:r>
          </w:p>
        </w:tc>
        <w:tc>
          <w:tcPr>
            <w:tcW w:type="dxa" w:w="1752"/>
            <w:vAlign w:val="top"/>
          </w:tcPr>
          <w:p>
            <w:r>
              <w:t>empleado(id_empleado)</w:t>
            </w:r>
          </w:p>
        </w:tc>
        <w:tc>
          <w:tcPr>
            <w:tcW w:type="dxa" w:w="1752"/>
            <w:vAlign w:val="top"/>
          </w:tcPr>
          <w:p>
            <w:r>
              <w:t>Empleado asociado a la venta.</w:t>
            </w:r>
          </w:p>
        </w:tc>
      </w:tr>
      <w:tr>
        <w:tc>
          <w:tcPr>
            <w:tcW w:type="dxa" w:w="1752"/>
            <w:vAlign w:val="top"/>
          </w:tcPr>
          <w:p>
            <w:r>
              <w:t>id_cliente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FK</w:t>
            </w:r>
          </w:p>
        </w:tc>
        <w:tc>
          <w:tcPr>
            <w:tcW w:type="dxa" w:w="1752"/>
            <w:vAlign w:val="top"/>
          </w:tcPr>
          <w:p>
            <w:r>
              <w:t>cliente(id_cliente)</w:t>
            </w:r>
          </w:p>
        </w:tc>
        <w:tc>
          <w:tcPr>
            <w:tcW w:type="dxa" w:w="1752"/>
            <w:vAlign w:val="top"/>
          </w:tcPr>
          <w:p>
            <w:r>
              <w:t>Cliente asociado a la venta.</w:t>
            </w:r>
          </w:p>
        </w:tc>
      </w:tr>
    </w:tbl>
    <w:p/>
    <w:p>
      <w:pPr>
        <w:pStyle w:val="Heading1"/>
      </w:pPr>
      <w:r>
        <w:t>Tabla: compras</w:t>
      </w:r>
    </w:p>
    <w:p>
      <w:r>
        <w:t>Registra compras realizadas a proveedores.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id_compras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Identificador único de la compra.</w:t>
            </w:r>
          </w:p>
        </w:tc>
      </w:tr>
      <w:tr>
        <w:tc>
          <w:tcPr>
            <w:tcW w:type="dxa" w:w="1752"/>
            <w:vAlign w:val="top"/>
          </w:tcPr>
          <w:p>
            <w:r>
              <w:t>fecha_compra</w:t>
            </w:r>
          </w:p>
        </w:tc>
        <w:tc>
          <w:tcPr>
            <w:tcW w:type="dxa" w:w="1752"/>
            <w:vAlign w:val="top"/>
          </w:tcPr>
          <w:p>
            <w:r>
              <w:t>DATE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Fecha de la compra.</w:t>
            </w:r>
          </w:p>
        </w:tc>
      </w:tr>
      <w:tr>
        <w:tc>
          <w:tcPr>
            <w:tcW w:type="dxa" w:w="1752"/>
            <w:vAlign w:val="top"/>
          </w:tcPr>
          <w:p>
            <w:r>
              <w:t>monto</w:t>
            </w:r>
          </w:p>
        </w:tc>
        <w:tc>
          <w:tcPr>
            <w:tcW w:type="dxa" w:w="1752"/>
            <w:vAlign w:val="top"/>
          </w:tcPr>
          <w:p>
            <w:r>
              <w:t>DECIMAL(10,2)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CHECK monto &gt;=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Monto de la compra.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id_proveedor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FK</w:t>
            </w:r>
          </w:p>
        </w:tc>
        <w:tc>
          <w:tcPr>
            <w:tcW w:type="dxa" w:w="1752"/>
            <w:vAlign w:val="top"/>
          </w:tcPr>
          <w:p>
            <w:r>
              <w:t>proveedor(id_proveedor)</w:t>
            </w:r>
          </w:p>
        </w:tc>
        <w:tc>
          <w:tcPr>
            <w:tcW w:type="dxa" w:w="1752"/>
            <w:vAlign w:val="top"/>
          </w:tcPr>
          <w:p>
            <w:r>
              <w:t>Proveedor asociado a la compra.</w:t>
            </w:r>
          </w:p>
        </w:tc>
      </w:tr>
    </w:tbl>
    <w:p/>
    <w:p>
      <w:pPr>
        <w:pStyle w:val="Heading1"/>
      </w:pPr>
      <w:r>
        <w:t>Tabla: detalle_compra</w:t>
      </w:r>
    </w:p>
    <w:p>
      <w:r>
        <w:t>Tabla asociativa entre proveedores y materias primas.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id_proveedor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proveedor(id_proveedor)</w:t>
            </w:r>
          </w:p>
        </w:tc>
        <w:tc>
          <w:tcPr>
            <w:tcW w:type="dxa" w:w="1752"/>
            <w:vAlign w:val="top"/>
          </w:tcPr>
          <w:p>
            <w:r>
              <w:t>Proveedor participante en la relación.</w:t>
            </w:r>
          </w:p>
        </w:tc>
      </w:tr>
      <w:tr>
        <w:tc>
          <w:tcPr>
            <w:tcW w:type="dxa" w:w="1752"/>
            <w:vAlign w:val="top"/>
          </w:tcPr>
          <w:p>
            <w:r>
              <w:t>id_materia_prima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materia_prima(id_materia_prima)</w:t>
            </w:r>
          </w:p>
        </w:tc>
        <w:tc>
          <w:tcPr>
            <w:tcW w:type="dxa" w:w="1752"/>
            <w:vAlign w:val="top"/>
          </w:tcPr>
          <w:p>
            <w:r>
              <w:t>Materia prima proporcionada por el proveedor.</w:t>
            </w:r>
          </w:p>
        </w:tc>
      </w:tr>
    </w:tbl>
    <w:p/>
    <w:p>
      <w:pPr>
        <w:pStyle w:val="Heading1"/>
      </w:pPr>
      <w:r>
        <w:t>Tabla: detalle_compra_materia_prima</w:t>
      </w:r>
    </w:p>
    <w:p>
      <w:r>
        <w:t>Tabla asociativa entre compras y materias primas.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id_compras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compras(id_compras)</w:t>
            </w:r>
          </w:p>
        </w:tc>
        <w:tc>
          <w:tcPr>
            <w:tcW w:type="dxa" w:w="1752"/>
            <w:vAlign w:val="top"/>
          </w:tcPr>
          <w:p>
            <w:r>
              <w:t>Compra asociada.</w:t>
            </w:r>
          </w:p>
        </w:tc>
      </w:tr>
      <w:tr>
        <w:tc>
          <w:tcPr>
            <w:tcW w:type="dxa" w:w="1752"/>
            <w:vAlign w:val="top"/>
          </w:tcPr>
          <w:p>
            <w:r>
              <w:t>id_materia_prima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materia_prima(id_materia_prima)</w:t>
            </w:r>
          </w:p>
        </w:tc>
        <w:tc>
          <w:tcPr>
            <w:tcW w:type="dxa" w:w="1752"/>
            <w:vAlign w:val="top"/>
          </w:tcPr>
          <w:p>
            <w:r>
              <w:t>Materia prima incluida en la compra.</w:t>
            </w:r>
          </w:p>
        </w:tc>
      </w:tr>
    </w:tbl>
    <w:p/>
    <w:p>
      <w:pPr>
        <w:pStyle w:val="Heading1"/>
      </w:pPr>
      <w:r>
        <w:t>Tabla: detalle_fabricacion</w:t>
      </w:r>
    </w:p>
    <w:p>
      <w:r>
        <w:t>Tabla asociativa entre producción y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id_produccion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produccion(id_produccion)</w:t>
            </w:r>
          </w:p>
        </w:tc>
        <w:tc>
          <w:tcPr>
            <w:tcW w:type="dxa" w:w="1752"/>
            <w:vAlign w:val="top"/>
          </w:tcPr>
          <w:p>
            <w:r>
              <w:t>Producción asociada.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id_producto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producto(id_producto)</w:t>
            </w:r>
          </w:p>
        </w:tc>
        <w:tc>
          <w:tcPr>
            <w:tcW w:type="dxa" w:w="1752"/>
            <w:vAlign w:val="top"/>
          </w:tcPr>
          <w:p>
            <w:r>
              <w:t>Producto fabricado en la producción.</w:t>
            </w:r>
          </w:p>
        </w:tc>
      </w:tr>
    </w:tbl>
    <w:p/>
    <w:p>
      <w:pPr>
        <w:pStyle w:val="Heading1"/>
      </w:pPr>
      <w:r>
        <w:t>Tabla: materia_prima_produccion</w:t>
      </w:r>
    </w:p>
    <w:p>
      <w:r>
        <w:t>Tabla asociativa entre materia prima y 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id_materia_prima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materia_prima(id_materia_prima)</w:t>
            </w:r>
          </w:p>
        </w:tc>
        <w:tc>
          <w:tcPr>
            <w:tcW w:type="dxa" w:w="1752"/>
            <w:vAlign w:val="top"/>
          </w:tcPr>
          <w:p>
            <w:r>
              <w:t>Materia prima utilizada.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id_produccion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produccion(id_produccion)</w:t>
            </w:r>
          </w:p>
        </w:tc>
        <w:tc>
          <w:tcPr>
            <w:tcW w:type="dxa" w:w="1752"/>
            <w:vAlign w:val="top"/>
          </w:tcPr>
          <w:p>
            <w:r>
              <w:t>Producción que utiliza la materia prima.</w:t>
            </w:r>
          </w:p>
        </w:tc>
      </w:tr>
    </w:tbl>
    <w:p/>
    <w:p>
      <w:pPr>
        <w:pStyle w:val="Heading1"/>
      </w:pPr>
      <w:r>
        <w:t>Tabla: materia_prima_producto</w:t>
      </w:r>
    </w:p>
    <w:p>
      <w:r>
        <w:t>Tabla asociativa entre materia prima y producto; incluye la cantidad requerida.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id_materia_prima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materia_prima(id_materia_prima)</w:t>
            </w:r>
          </w:p>
        </w:tc>
        <w:tc>
          <w:tcPr>
            <w:tcW w:type="dxa" w:w="1752"/>
            <w:vAlign w:val="top"/>
          </w:tcPr>
          <w:p>
            <w:r>
              <w:t>Materia prima requerida por el producto.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id_producto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producto(id_producto)</w:t>
            </w:r>
          </w:p>
        </w:tc>
        <w:tc>
          <w:tcPr>
            <w:tcW w:type="dxa" w:w="1752"/>
            <w:vAlign w:val="top"/>
          </w:tcPr>
          <w:p>
            <w:r>
              <w:t>Producto asociado.</w:t>
            </w:r>
          </w:p>
        </w:tc>
      </w:tr>
      <w:tr>
        <w:tc>
          <w:tcPr>
            <w:tcW w:type="dxa" w:w="1752"/>
            <w:vAlign w:val="top"/>
          </w:tcPr>
          <w:p>
            <w:r>
              <w:t>cantidad</w:t>
            </w:r>
          </w:p>
        </w:tc>
        <w:tc>
          <w:tcPr>
            <w:tcW w:type="dxa" w:w="1752"/>
            <w:vAlign w:val="top"/>
          </w:tcPr>
          <w:p>
            <w:r>
              <w:t>DECIMAL(10,2)</w:t>
            </w:r>
          </w:p>
        </w:tc>
        <w:tc>
          <w:tcPr>
            <w:tcW w:type="dxa" w:w="1752"/>
            <w:vAlign w:val="top"/>
          </w:tcPr>
          <w:p>
            <w:r>
              <w:t>SÍ</w:t>
            </w:r>
          </w:p>
        </w:tc>
        <w:tc>
          <w:tcPr>
            <w:tcW w:type="dxa" w:w="1752"/>
            <w:vAlign w:val="top"/>
          </w:tcPr>
          <w:p>
            <w:r>
              <w:t>CHECK cantidad &gt; 0</w:t>
            </w:r>
          </w:p>
        </w:tc>
        <w:tc>
          <w:tcPr>
            <w:tcW w:type="dxa" w:w="1752"/>
            <w:vAlign w:val="top"/>
          </w:tcPr>
          <w:p>
            <w:r>
              <w:t>—</w:t>
            </w:r>
          </w:p>
        </w:tc>
        <w:tc>
          <w:tcPr>
            <w:tcW w:type="dxa" w:w="1752"/>
            <w:vAlign w:val="top"/>
          </w:tcPr>
          <w:p>
            <w:r>
              <w:t>Cantidad de materia prima requerida.</w:t>
            </w:r>
          </w:p>
        </w:tc>
      </w:tr>
    </w:tbl>
    <w:p/>
    <w:p>
      <w:pPr>
        <w:pStyle w:val="Heading1"/>
      </w:pPr>
      <w:r>
        <w:t>Tabla: produccion_empleado</w:t>
      </w:r>
    </w:p>
    <w:p>
      <w:r>
        <w:t>Tabla asociativa entre producción y empleado.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id_produccion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produccion(id_produccion)</w:t>
            </w:r>
          </w:p>
        </w:tc>
        <w:tc>
          <w:tcPr>
            <w:tcW w:type="dxa" w:w="1752"/>
            <w:vAlign w:val="top"/>
          </w:tcPr>
          <w:p>
            <w:r>
              <w:t>Producción asociada.</w:t>
            </w:r>
          </w:p>
        </w:tc>
      </w:tr>
      <w:tr>
        <w:tc>
          <w:tcPr>
            <w:tcW w:type="dxa" w:w="1752"/>
            <w:vAlign w:val="top"/>
          </w:tcPr>
          <w:p>
            <w:r>
              <w:t>id_empleado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empleado(id_empleado)</w:t>
            </w:r>
          </w:p>
        </w:tc>
        <w:tc>
          <w:tcPr>
            <w:tcW w:type="dxa" w:w="1752"/>
            <w:vAlign w:val="top"/>
          </w:tcPr>
          <w:p>
            <w:r>
              <w:t>Empleado participante.</w:t>
            </w:r>
          </w:p>
        </w:tc>
      </w:tr>
    </w:tbl>
    <w:p/>
    <w:p>
      <w:pPr>
        <w:pStyle w:val="Heading1"/>
      </w:pPr>
      <w:r>
        <w:t>Tabla: producto_venta</w:t>
      </w:r>
    </w:p>
    <w:p>
      <w:r>
        <w:t>Tabla asociativa entre venta y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id_venta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venta(id_venta)</w:t>
            </w:r>
          </w:p>
        </w:tc>
        <w:tc>
          <w:tcPr>
            <w:tcW w:type="dxa" w:w="1752"/>
            <w:vAlign w:val="top"/>
          </w:tcPr>
          <w:p>
            <w:r>
              <w:t>Venta asociada.</w:t>
            </w:r>
          </w:p>
        </w:tc>
      </w:tr>
      <w:tr>
        <w:tc>
          <w:tcPr>
            <w:tcW w:type="dxa" w:w="1752"/>
            <w:vAlign w:val="top"/>
          </w:tcPr>
          <w:p>
            <w:r>
              <w:t>id_producto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producto(id_producto)</w:t>
            </w:r>
          </w:p>
        </w:tc>
        <w:tc>
          <w:tcPr>
            <w:tcW w:type="dxa" w:w="1752"/>
            <w:vAlign w:val="top"/>
          </w:tcPr>
          <w:p>
            <w:r>
              <w:t>Producto asociado a la venta.</w:t>
            </w:r>
          </w:p>
        </w:tc>
      </w:tr>
    </w:tbl>
    <w:p/>
    <w:p>
      <w:pPr>
        <w:pStyle w:val="Heading1"/>
      </w:pPr>
      <w:r>
        <w:t>Tabla: venta_materia_prima</w:t>
      </w:r>
    </w:p>
    <w:p>
      <w:r>
        <w:t>Tabla asociativa entre venta y materia prima.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Tipo MySQL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Nulo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Clave / restricción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752"/>
            <w:vAlign w:val="top"/>
          </w:tcPr>
          <w:p>
            <w:r>
              <w:t>id_venta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venta(id_venta)</w:t>
            </w:r>
          </w:p>
        </w:tc>
        <w:tc>
          <w:tcPr>
            <w:tcW w:type="dxa" w:w="1752"/>
            <w:vAlign w:val="top"/>
          </w:tcPr>
          <w:p>
            <w:r>
              <w:t>Venta asociada.</w:t>
            </w:r>
          </w:p>
        </w:tc>
      </w:tr>
      <w:tr>
        <w:tc>
          <w:tcPr>
            <w:tcW w:type="dxa" w:w="1752"/>
            <w:vAlign w:val="top"/>
          </w:tcPr>
          <w:p>
            <w:r>
              <w:t>id_materia_prima</w:t>
            </w:r>
          </w:p>
        </w:tc>
        <w:tc>
          <w:tcPr>
            <w:tcW w:type="dxa" w:w="1752"/>
            <w:vAlign w:val="top"/>
          </w:tcPr>
          <w:p>
            <w:r>
              <w:t>INT</w:t>
            </w:r>
          </w:p>
        </w:tc>
        <w:tc>
          <w:tcPr>
            <w:tcW w:type="dxa" w:w="1752"/>
            <w:vAlign w:val="top"/>
          </w:tcPr>
          <w:p>
            <w:r>
              <w:t>NO</w:t>
            </w:r>
          </w:p>
        </w:tc>
        <w:tc>
          <w:tcPr>
            <w:tcW w:type="dxa" w:w="1752"/>
            <w:vAlign w:val="top"/>
          </w:tcPr>
          <w:p>
            <w:r>
              <w:t>PK, FK</w:t>
            </w:r>
          </w:p>
        </w:tc>
        <w:tc>
          <w:tcPr>
            <w:tcW w:type="dxa" w:w="1752"/>
            <w:vAlign w:val="top"/>
          </w:tcPr>
          <w:p>
            <w:r>
              <w:t>materia_prima(id_materia_prima)</w:t>
            </w:r>
          </w:p>
        </w:tc>
        <w:tc>
          <w:tcPr>
            <w:tcW w:type="dxa" w:w="1752"/>
            <w:vAlign w:val="top"/>
          </w:tcPr>
          <w:p>
            <w:r>
              <w:t>Materia prima asociada a la venta.</w:t>
            </w:r>
          </w:p>
        </w:tc>
      </w:tr>
    </w:tbl>
    <w:p/>
    <w:p>
      <w:pPr>
        <w:pStyle w:val="Heading1"/>
      </w:pPr>
      <w:r>
        <w:t>Resumen de claves foráneas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>
              <w:rPr>
                <w:b/>
              </w:rPr>
              <w:t>Restricción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Tabla.columna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ON DELETE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ON UPDATE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1752"/>
          </w:tcPr>
          <w:p>
            <w:r>
              <w:t>fk_compras_proveedor</w:t>
            </w:r>
          </w:p>
        </w:tc>
        <w:tc>
          <w:tcPr>
            <w:tcW w:type="dxa" w:w="1752"/>
          </w:tcPr>
          <w:p>
            <w:r>
              <w:t>compras.id_proveedor</w:t>
            </w:r>
          </w:p>
        </w:tc>
        <w:tc>
          <w:tcPr>
            <w:tcW w:type="dxa" w:w="1752"/>
          </w:tcPr>
          <w:p>
            <w:r>
              <w:t>proveedor.id_proveedor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fk_detcompra_proveedor</w:t>
            </w:r>
          </w:p>
        </w:tc>
        <w:tc>
          <w:tcPr>
            <w:tcW w:type="dxa" w:w="1752"/>
          </w:tcPr>
          <w:p>
            <w:r>
              <w:t>detalle_compra.id_proveedor</w:t>
            </w:r>
          </w:p>
        </w:tc>
        <w:tc>
          <w:tcPr>
            <w:tcW w:type="dxa" w:w="1752"/>
          </w:tcPr>
          <w:p>
            <w:r>
              <w:t>proveedor.id_proveedor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fk_detcompra_materiaprima</w:t>
            </w:r>
          </w:p>
        </w:tc>
        <w:tc>
          <w:tcPr>
            <w:tcW w:type="dxa" w:w="1752"/>
          </w:tcPr>
          <w:p>
            <w:r>
              <w:t>detalle_compra.id_materia_prima</w:t>
            </w:r>
          </w:p>
        </w:tc>
        <w:tc>
          <w:tcPr>
            <w:tcW w:type="dxa" w:w="1752"/>
          </w:tcPr>
          <w:p>
            <w:r>
              <w:t>materia_prima.id_materia_prima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fk_detcompmat_compras</w:t>
            </w:r>
          </w:p>
        </w:tc>
        <w:tc>
          <w:tcPr>
            <w:tcW w:type="dxa" w:w="1752"/>
          </w:tcPr>
          <w:p>
            <w:r>
              <w:t>detalle_compra_materia_prima.id_compras</w:t>
            </w:r>
          </w:p>
        </w:tc>
        <w:tc>
          <w:tcPr>
            <w:tcW w:type="dxa" w:w="1752"/>
          </w:tcPr>
          <w:p>
            <w:r>
              <w:t>compras.id_compras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fk_detcompmat_materiaprima</w:t>
            </w:r>
          </w:p>
        </w:tc>
        <w:tc>
          <w:tcPr>
            <w:tcW w:type="dxa" w:w="1752"/>
          </w:tcPr>
          <w:p>
            <w:r>
              <w:t>detalle_compra_materia_prima.id_materia_prima</w:t>
            </w:r>
          </w:p>
        </w:tc>
        <w:tc>
          <w:tcPr>
            <w:tcW w:type="dxa" w:w="1752"/>
          </w:tcPr>
          <w:p>
            <w:r>
              <w:t>materia_prima.id_materia_prima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fk_detfab_produccion</w:t>
            </w:r>
          </w:p>
        </w:tc>
        <w:tc>
          <w:tcPr>
            <w:tcW w:type="dxa" w:w="1752"/>
          </w:tcPr>
          <w:p>
            <w:r>
              <w:t>detalle_fabricacion.id_produccion</w:t>
            </w:r>
          </w:p>
        </w:tc>
        <w:tc>
          <w:tcPr>
            <w:tcW w:type="dxa" w:w="1752"/>
          </w:tcPr>
          <w:p>
            <w:r>
              <w:t>produccion.id_produccion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fk_detfab_producto</w:t>
            </w:r>
          </w:p>
        </w:tc>
        <w:tc>
          <w:tcPr>
            <w:tcW w:type="dxa" w:w="1752"/>
          </w:tcPr>
          <w:p>
            <w:r>
              <w:t>detalle_fabricacion.id_producto</w:t>
            </w:r>
          </w:p>
        </w:tc>
        <w:tc>
          <w:tcPr>
            <w:tcW w:type="dxa" w:w="1752"/>
          </w:tcPr>
          <w:p>
            <w:r>
              <w:t>producto.id_producto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fk_matprod_materiaprima</w:t>
            </w:r>
          </w:p>
        </w:tc>
        <w:tc>
          <w:tcPr>
            <w:tcW w:type="dxa" w:w="1752"/>
          </w:tcPr>
          <w:p>
            <w:r>
              <w:t>materia_prima_produccion.id_materia_prima</w:t>
            </w:r>
          </w:p>
        </w:tc>
        <w:tc>
          <w:tcPr>
            <w:tcW w:type="dxa" w:w="1752"/>
          </w:tcPr>
          <w:p>
            <w:r>
              <w:t>materia_prima.id_materia_prima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fk_matprod_produccion</w:t>
            </w:r>
          </w:p>
        </w:tc>
        <w:tc>
          <w:tcPr>
            <w:tcW w:type="dxa" w:w="1752"/>
          </w:tcPr>
          <w:p>
            <w:r>
              <w:t>materia_prima_produccion.id_produccion</w:t>
            </w:r>
          </w:p>
        </w:tc>
        <w:tc>
          <w:tcPr>
            <w:tcW w:type="dxa" w:w="1752"/>
          </w:tcPr>
          <w:p>
            <w:r>
              <w:t>produccion.id_produccion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fk_matprodc_materiaprima</w:t>
            </w:r>
          </w:p>
        </w:tc>
        <w:tc>
          <w:tcPr>
            <w:tcW w:type="dxa" w:w="1752"/>
          </w:tcPr>
          <w:p>
            <w:r>
              <w:t>materia_prima_producto.id_materia_prima</w:t>
            </w:r>
          </w:p>
        </w:tc>
        <w:tc>
          <w:tcPr>
            <w:tcW w:type="dxa" w:w="1752"/>
          </w:tcPr>
          <w:p>
            <w:r>
              <w:t>materia_prima.id_materia_prima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fk_matprodc_producto</w:t>
            </w:r>
          </w:p>
        </w:tc>
        <w:tc>
          <w:tcPr>
            <w:tcW w:type="dxa" w:w="1752"/>
          </w:tcPr>
          <w:p>
            <w:r>
              <w:t>materia_prima_producto.id_producto</w:t>
            </w:r>
          </w:p>
        </w:tc>
        <w:tc>
          <w:tcPr>
            <w:tcW w:type="dxa" w:w="1752"/>
          </w:tcPr>
          <w:p>
            <w:r>
              <w:t>producto.id_producto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fk_prodemp_produccion</w:t>
            </w:r>
          </w:p>
        </w:tc>
        <w:tc>
          <w:tcPr>
            <w:tcW w:type="dxa" w:w="1752"/>
          </w:tcPr>
          <w:p>
            <w:r>
              <w:t>produccion_empleado.id_produccion</w:t>
            </w:r>
          </w:p>
        </w:tc>
        <w:tc>
          <w:tcPr>
            <w:tcW w:type="dxa" w:w="1752"/>
          </w:tcPr>
          <w:p>
            <w:r>
              <w:t>produccion.id_produccion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fk_prodemp_empleado</w:t>
            </w:r>
          </w:p>
        </w:tc>
        <w:tc>
          <w:tcPr>
            <w:tcW w:type="dxa" w:w="1752"/>
          </w:tcPr>
          <w:p>
            <w:r>
              <w:t>produccion_empleado.id_empleado</w:t>
            </w:r>
          </w:p>
        </w:tc>
        <w:tc>
          <w:tcPr>
            <w:tcW w:type="dxa" w:w="1752"/>
          </w:tcPr>
          <w:p>
            <w:r>
              <w:t>empleado.id_empleado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fk_prodventa_venta</w:t>
            </w:r>
          </w:p>
        </w:tc>
        <w:tc>
          <w:tcPr>
            <w:tcW w:type="dxa" w:w="1752"/>
          </w:tcPr>
          <w:p>
            <w:r>
              <w:t>producto_venta.id_venta</w:t>
            </w:r>
          </w:p>
        </w:tc>
        <w:tc>
          <w:tcPr>
            <w:tcW w:type="dxa" w:w="1752"/>
          </w:tcPr>
          <w:p>
            <w:r>
              <w:t>venta.id_venta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fk_prodventa_producto</w:t>
            </w:r>
          </w:p>
        </w:tc>
        <w:tc>
          <w:tcPr>
            <w:tcW w:type="dxa" w:w="1752"/>
          </w:tcPr>
          <w:p>
            <w:r>
              <w:t>producto_venta.id_producto</w:t>
            </w:r>
          </w:p>
        </w:tc>
        <w:tc>
          <w:tcPr>
            <w:tcW w:type="dxa" w:w="1752"/>
          </w:tcPr>
          <w:p>
            <w:r>
              <w:t>producto.id_producto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fk_venta_empleado</w:t>
            </w:r>
          </w:p>
        </w:tc>
        <w:tc>
          <w:tcPr>
            <w:tcW w:type="dxa" w:w="1752"/>
          </w:tcPr>
          <w:p>
            <w:r>
              <w:t>venta.id_empleado</w:t>
            </w:r>
          </w:p>
        </w:tc>
        <w:tc>
          <w:tcPr>
            <w:tcW w:type="dxa" w:w="1752"/>
          </w:tcPr>
          <w:p>
            <w:r>
              <w:t>empleado.id_empleado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fk_venta_cliente</w:t>
            </w:r>
          </w:p>
        </w:tc>
        <w:tc>
          <w:tcPr>
            <w:tcW w:type="dxa" w:w="1752"/>
          </w:tcPr>
          <w:p>
            <w:r>
              <w:t>venta.id_cliente</w:t>
            </w:r>
          </w:p>
        </w:tc>
        <w:tc>
          <w:tcPr>
            <w:tcW w:type="dxa" w:w="1752"/>
          </w:tcPr>
          <w:p>
            <w:r>
              <w:t>cliente.id_cliente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fk_ventamat_venta</w:t>
            </w:r>
          </w:p>
        </w:tc>
        <w:tc>
          <w:tcPr>
            <w:tcW w:type="dxa" w:w="1752"/>
          </w:tcPr>
          <w:p>
            <w:r>
              <w:t>venta_materia_prima.id_venta</w:t>
            </w:r>
          </w:p>
        </w:tc>
        <w:tc>
          <w:tcPr>
            <w:tcW w:type="dxa" w:w="1752"/>
          </w:tcPr>
          <w:p>
            <w:r>
              <w:t>venta.id_venta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  <w:tr>
        <w:tc>
          <w:tcPr>
            <w:tcW w:type="dxa" w:w="1752"/>
          </w:tcPr>
          <w:p>
            <w:r>
              <w:t>fk_ventamat_materiaprima</w:t>
            </w:r>
          </w:p>
        </w:tc>
        <w:tc>
          <w:tcPr>
            <w:tcW w:type="dxa" w:w="1752"/>
          </w:tcPr>
          <w:p>
            <w:r>
              <w:t>venta_materia_prima.id_materia_prima</w:t>
            </w:r>
          </w:p>
        </w:tc>
        <w:tc>
          <w:tcPr>
            <w:tcW w:type="dxa" w:w="1752"/>
          </w:tcPr>
          <w:p>
            <w:r>
              <w:t>materia_prima.id_materia_prima</w:t>
            </w:r>
          </w:p>
        </w:tc>
        <w:tc>
          <w:tcPr>
            <w:tcW w:type="dxa" w:w="1752"/>
          </w:tcPr>
          <w:p>
            <w:r>
              <w:t>CASCADE</w:t>
            </w:r>
          </w:p>
        </w:tc>
        <w:tc>
          <w:tcPr>
            <w:tcW w:type="dxa" w:w="1752"/>
          </w:tcPr>
          <w:p>
            <w:r>
              <w:t>RESTRICT</w:t>
            </w:r>
          </w:p>
        </w:tc>
        <w:tc>
          <w:tcPr>
            <w:tcW w:type="dxa" w:w="1752"/>
          </w:tcPr>
          <w:p>
            <w:r>
              <w:t>Acción explícita en MySQL</w:t>
            </w:r>
          </w:p>
        </w:tc>
      </w:tr>
    </w:tbl>
    <w:p>
      <w:pPr>
        <w:pStyle w:val="Heading1"/>
      </w:pPr>
      <w:r>
        <w:t>Notas de migración</w:t>
      </w:r>
    </w:p>
    <w:p>
      <w:pPr>
        <w:pStyle w:val="ListBullet"/>
      </w:pPr>
      <w:r>
        <w:t>VARCHAR2 de Oracle se convirtió a VARCHAR de MySQL.</w:t>
      </w:r>
    </w:p>
    <w:p>
      <w:pPr>
        <w:pStyle w:val="ListBullet"/>
      </w:pPr>
      <w:r>
        <w:t>NUMBER(*,0) se convirtió a INT; NUMBER(10,2) se convirtió a DECIMAL(10,2).</w:t>
      </w:r>
    </w:p>
    <w:p>
      <w:pPr>
        <w:pStyle w:val="ListBullet"/>
      </w:pPr>
      <w:r>
        <w:t>NUMBER(1,0) de usuarios.activo se convirtió a TINYINT(1).</w:t>
      </w:r>
    </w:p>
    <w:p>
      <w:pPr>
        <w:pStyle w:val="ListBullet"/>
      </w:pPr>
      <w:r>
        <w:t>Oracle DATE puede almacenar fecha y hora; fecha_creacion se convirtió a DATETIME con CURRENT_TIMESTAMP, mientras las fechas operativas se mantienen como DATE.</w:t>
      </w:r>
    </w:p>
    <w:p>
      <w:pPr>
        <w:pStyle w:val="ListBullet"/>
      </w:pPr>
      <w:r>
        <w:t>Las secuencias SEQ_CLIENTE y SEQ_PROVEEDOR se reemplazaron con AUTO_INCREMENT en sus claves primarias.</w:t>
      </w:r>
    </w:p>
    <w:p>
      <w:pPr>
        <w:pStyle w:val="ListBullet"/>
      </w:pPr>
      <w:r>
        <w:t>Las opciones físicas de Oracle (TABLESPACE, STORAGE, PCTFREE, ENABLE, etc.) se omitieron porque no tienen equivalencia directa necesaria en MySQL.</w:t>
      </w:r>
    </w:p>
    <w:p>
      <w:pPr>
        <w:pStyle w:val="ListBullet"/>
      </w:pPr>
      <w:r>
        <w:t>Los índices generados automáticamente por Oracle para PK/UNIQUE no se copiaron como objetos separados; MySQL los crea al definir PRIMARY KEY y UNIQUE.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