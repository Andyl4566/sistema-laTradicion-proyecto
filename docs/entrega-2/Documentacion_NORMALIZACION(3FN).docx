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1AD2" w14:textId="77777777" w:rsidR="00B40EAA" w:rsidRPr="00B40EAA" w:rsidRDefault="00B40EAA" w:rsidP="00B40EAA">
      <w:pPr>
        <w:pStyle w:val="Ttulo"/>
        <w:pBdr>
          <w:bottom w:val="single" w:sz="8" w:space="31" w:color="4F81BD" w:themeColor="accent1"/>
        </w:pBdr>
        <w:jc w:val="center"/>
        <w:rPr>
          <w:color w:val="auto"/>
        </w:rPr>
      </w:pPr>
    </w:p>
    <w:p w14:paraId="045C375E" w14:textId="7890A36F" w:rsidR="00B40EAA" w:rsidRPr="00B40EAA" w:rsidRDefault="007B7F6D" w:rsidP="00B40EAA">
      <w:pPr>
        <w:pStyle w:val="Ttulo"/>
        <w:pBdr>
          <w:bottom w:val="single" w:sz="8" w:space="31" w:color="4F81BD" w:themeColor="accent1"/>
        </w:pBdr>
        <w:jc w:val="center"/>
        <w:rPr>
          <w:color w:val="auto"/>
          <w:lang w:val="es-419"/>
        </w:rPr>
      </w:pPr>
      <w:r w:rsidRPr="00B40EAA">
        <w:rPr>
          <w:color w:val="auto"/>
          <w:lang w:val="es-419"/>
        </w:rPr>
        <w:t>Documentación de Normalización</w:t>
      </w:r>
    </w:p>
    <w:p w14:paraId="28609B31" w14:textId="77777777" w:rsidR="004653F4" w:rsidRPr="00B40EAA" w:rsidRDefault="007B7F6D">
      <w:pPr>
        <w:rPr>
          <w:lang w:val="es-419"/>
        </w:rPr>
      </w:pPr>
      <w:r w:rsidRPr="00B40EAA">
        <w:rPr>
          <w:b/>
          <w:sz w:val="26"/>
          <w:lang w:val="es-419"/>
        </w:rPr>
        <w:t>Caso de uso del negocio compra de materia prima</w:t>
      </w:r>
    </w:p>
    <w:p w14:paraId="1D2E63F2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t>La tienda realiza compras de materia prima a diferentes proveedores. Una compra pertenece a un proveedor y puede incluir diferentes materias primas. Para cada materia prima adquirida se registra la cantidad comprada y el precio correspondiente.</w:t>
      </w:r>
    </w:p>
    <w:p w14:paraId="17BCF6C9" w14:textId="77777777" w:rsidR="004653F4" w:rsidRPr="00B40EAA" w:rsidRDefault="007B7F6D">
      <w:pPr>
        <w:rPr>
          <w:lang w:val="es-419"/>
        </w:rPr>
      </w:pPr>
      <w:r w:rsidRPr="00B40EAA">
        <w:rPr>
          <w:b/>
          <w:lang w:val="es-419"/>
        </w:rPr>
        <w:t>Ejemplo:</w:t>
      </w:r>
    </w:p>
    <w:p w14:paraId="47543584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t>Una compra:</w:t>
      </w:r>
      <w:r w:rsidRPr="00B40EAA">
        <w:rPr>
          <w:lang w:val="es-419"/>
        </w:rPr>
        <w:br/>
        <w:t>Compra #C011</w:t>
      </w:r>
      <w:r w:rsidRPr="00B40EAA">
        <w:rPr>
          <w:lang w:val="es-419"/>
        </w:rPr>
        <w:br/>
        <w:t>Proveedor: Proveedor A</w:t>
      </w:r>
      <w:r w:rsidRPr="00B40EAA">
        <w:rPr>
          <w:lang w:val="es-419"/>
        </w:rPr>
        <w:br/>
        <w:t>Fecha: 30/06/2026</w:t>
      </w:r>
    </w:p>
    <w:p w14:paraId="0495E126" w14:textId="495FD5AE" w:rsidR="004653F4" w:rsidRPr="00B40EAA" w:rsidRDefault="007B7F6D">
      <w:pPr>
        <w:rPr>
          <w:lang w:val="es-419"/>
        </w:rPr>
      </w:pPr>
      <w:r w:rsidRPr="00B40EAA">
        <w:rPr>
          <w:lang w:val="es-419"/>
        </w:rPr>
        <w:t>Contiene:</w:t>
      </w:r>
      <w:r w:rsidRPr="00B40EAA">
        <w:rPr>
          <w:lang w:val="es-419"/>
        </w:rPr>
        <w:br/>
        <w:t xml:space="preserve">Harina </w:t>
      </w:r>
      <w:r w:rsidR="00B40EAA" w:rsidRPr="00B40EAA">
        <w:rPr>
          <w:lang w:val="es-419"/>
        </w:rPr>
        <w:t>&gt;</w:t>
      </w:r>
      <w:r w:rsidRPr="00B40EAA">
        <w:rPr>
          <w:lang w:val="es-419"/>
        </w:rPr>
        <w:t xml:space="preserve"> 10 unidades &gt; Q100</w:t>
      </w:r>
      <w:r w:rsidRPr="00B40EAA">
        <w:rPr>
          <w:lang w:val="es-419"/>
        </w:rPr>
        <w:br/>
        <w:t>Gas &gt; 20 unidades &gt; Q150</w:t>
      </w:r>
      <w:r w:rsidRPr="00B40EAA">
        <w:rPr>
          <w:lang w:val="es-419"/>
        </w:rPr>
        <w:br/>
        <w:t>Aceite &gt; 5 unidades &gt; Q75</w:t>
      </w:r>
    </w:p>
    <w:p w14:paraId="4A5B63AA" w14:textId="77777777" w:rsidR="004653F4" w:rsidRPr="00B40EAA" w:rsidRDefault="007B7F6D">
      <w:pPr>
        <w:pStyle w:val="Ttulo1"/>
        <w:rPr>
          <w:color w:val="auto"/>
        </w:rPr>
      </w:pPr>
      <w:r w:rsidRPr="00B40EAA">
        <w:rPr>
          <w:color w:val="auto"/>
        </w:rPr>
        <w:t xml:space="preserve">Estado no </w:t>
      </w:r>
      <w:proofErr w:type="spellStart"/>
      <w:r w:rsidRPr="00B40EAA">
        <w:rPr>
          <w:color w:val="auto"/>
        </w:rPr>
        <w:t>Normalizado</w:t>
      </w:r>
      <w:proofErr w:type="spellEnd"/>
      <w:r w:rsidRPr="00B40EAA">
        <w:rPr>
          <w:color w:val="auto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0"/>
        <w:gridCol w:w="1282"/>
        <w:gridCol w:w="1456"/>
        <w:gridCol w:w="1980"/>
        <w:gridCol w:w="1727"/>
        <w:gridCol w:w="1327"/>
        <w:gridCol w:w="1122"/>
      </w:tblGrid>
      <w:tr w:rsidR="004653F4" w14:paraId="6B853AD5" w14:textId="77777777">
        <w:trPr>
          <w:jc w:val="center"/>
        </w:trPr>
        <w:tc>
          <w:tcPr>
            <w:tcW w:w="1461" w:type="dxa"/>
            <w:shd w:val="clear" w:color="auto" w:fill="E7E6E6"/>
            <w:vAlign w:val="center"/>
          </w:tcPr>
          <w:p w14:paraId="2F0B5D1B" w14:textId="77777777" w:rsidR="004653F4" w:rsidRDefault="007B7F6D">
            <w:proofErr w:type="spellStart"/>
            <w:r>
              <w:rPr>
                <w:b/>
                <w:sz w:val="19"/>
              </w:rPr>
              <w:t>ID_Compra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61FFA14F" w14:textId="77777777" w:rsidR="004653F4" w:rsidRDefault="007B7F6D">
            <w:proofErr w:type="spellStart"/>
            <w:r>
              <w:rPr>
                <w:b/>
                <w:sz w:val="19"/>
              </w:rPr>
              <w:t>Fecha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26DC3F00" w14:textId="77777777" w:rsidR="004653F4" w:rsidRDefault="007B7F6D">
            <w:proofErr w:type="spellStart"/>
            <w:r>
              <w:rPr>
                <w:b/>
                <w:sz w:val="19"/>
              </w:rPr>
              <w:t>ID_Proveedor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6A699AAB" w14:textId="77777777" w:rsidR="004653F4" w:rsidRDefault="007B7F6D">
            <w:proofErr w:type="spellStart"/>
            <w:r>
              <w:rPr>
                <w:b/>
                <w:sz w:val="19"/>
              </w:rPr>
              <w:t>Nombre_Proveedor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705F90BF" w14:textId="77777777" w:rsidR="004653F4" w:rsidRDefault="007B7F6D">
            <w:proofErr w:type="spellStart"/>
            <w:r>
              <w:rPr>
                <w:b/>
                <w:sz w:val="19"/>
              </w:rPr>
              <w:t>Materias_Primas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1D40EE8B" w14:textId="77777777" w:rsidR="004653F4" w:rsidRDefault="007B7F6D">
            <w:proofErr w:type="spellStart"/>
            <w:r>
              <w:rPr>
                <w:b/>
                <w:sz w:val="19"/>
              </w:rPr>
              <w:t>Cantidades</w:t>
            </w:r>
            <w:proofErr w:type="spellEnd"/>
          </w:p>
        </w:tc>
        <w:tc>
          <w:tcPr>
            <w:tcW w:w="1461" w:type="dxa"/>
            <w:shd w:val="clear" w:color="auto" w:fill="E7E6E6"/>
            <w:vAlign w:val="center"/>
          </w:tcPr>
          <w:p w14:paraId="5F0C0769" w14:textId="77777777" w:rsidR="004653F4" w:rsidRDefault="007B7F6D">
            <w:proofErr w:type="spellStart"/>
            <w:r>
              <w:rPr>
                <w:b/>
                <w:sz w:val="19"/>
              </w:rPr>
              <w:t>Precios</w:t>
            </w:r>
            <w:proofErr w:type="spellEnd"/>
          </w:p>
        </w:tc>
      </w:tr>
      <w:tr w:rsidR="004653F4" w14:paraId="74E1D638" w14:textId="77777777">
        <w:trPr>
          <w:jc w:val="center"/>
        </w:trPr>
        <w:tc>
          <w:tcPr>
            <w:tcW w:w="1461" w:type="dxa"/>
            <w:vAlign w:val="center"/>
          </w:tcPr>
          <w:p w14:paraId="712EE899" w14:textId="77777777" w:rsidR="004653F4" w:rsidRDefault="007B7F6D">
            <w:r>
              <w:rPr>
                <w:sz w:val="19"/>
              </w:rPr>
              <w:t>C011</w:t>
            </w:r>
          </w:p>
        </w:tc>
        <w:tc>
          <w:tcPr>
            <w:tcW w:w="1461" w:type="dxa"/>
            <w:vAlign w:val="center"/>
          </w:tcPr>
          <w:p w14:paraId="2F9E3317" w14:textId="77777777" w:rsidR="004653F4" w:rsidRDefault="007B7F6D">
            <w:r>
              <w:rPr>
                <w:sz w:val="19"/>
              </w:rPr>
              <w:t>30/06/2026</w:t>
            </w:r>
          </w:p>
        </w:tc>
        <w:tc>
          <w:tcPr>
            <w:tcW w:w="1461" w:type="dxa"/>
            <w:vAlign w:val="center"/>
          </w:tcPr>
          <w:p w14:paraId="631AB66C" w14:textId="77777777" w:rsidR="004653F4" w:rsidRDefault="007B7F6D">
            <w:r>
              <w:rPr>
                <w:sz w:val="19"/>
              </w:rPr>
              <w:t>P01</w:t>
            </w:r>
          </w:p>
        </w:tc>
        <w:tc>
          <w:tcPr>
            <w:tcW w:w="1461" w:type="dxa"/>
            <w:vAlign w:val="center"/>
          </w:tcPr>
          <w:p w14:paraId="12D52880" w14:textId="77777777" w:rsidR="004653F4" w:rsidRDefault="007B7F6D"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A</w:t>
            </w:r>
          </w:p>
        </w:tc>
        <w:tc>
          <w:tcPr>
            <w:tcW w:w="1461" w:type="dxa"/>
            <w:vAlign w:val="center"/>
          </w:tcPr>
          <w:p w14:paraId="167F731F" w14:textId="77777777" w:rsidR="004653F4" w:rsidRDefault="007B7F6D">
            <w:r>
              <w:rPr>
                <w:sz w:val="19"/>
              </w:rPr>
              <w:t xml:space="preserve">Harina, Gas, </w:t>
            </w:r>
            <w:proofErr w:type="spellStart"/>
            <w:r>
              <w:rPr>
                <w:sz w:val="19"/>
              </w:rPr>
              <w:t>Aceite</w:t>
            </w:r>
            <w:proofErr w:type="spellEnd"/>
          </w:p>
        </w:tc>
        <w:tc>
          <w:tcPr>
            <w:tcW w:w="1461" w:type="dxa"/>
            <w:vAlign w:val="center"/>
          </w:tcPr>
          <w:p w14:paraId="32701DB7" w14:textId="77777777" w:rsidR="004653F4" w:rsidRDefault="007B7F6D">
            <w:r>
              <w:rPr>
                <w:sz w:val="19"/>
              </w:rPr>
              <w:t>10, 20, 5</w:t>
            </w:r>
          </w:p>
        </w:tc>
        <w:tc>
          <w:tcPr>
            <w:tcW w:w="1461" w:type="dxa"/>
            <w:vAlign w:val="center"/>
          </w:tcPr>
          <w:p w14:paraId="1230CAD4" w14:textId="77777777" w:rsidR="004653F4" w:rsidRDefault="007B7F6D">
            <w:r>
              <w:rPr>
                <w:sz w:val="19"/>
              </w:rPr>
              <w:t>100, 150, 75</w:t>
            </w:r>
          </w:p>
        </w:tc>
      </w:tr>
    </w:tbl>
    <w:p w14:paraId="16E40CD2" w14:textId="77777777" w:rsidR="004653F4" w:rsidRDefault="004653F4"/>
    <w:p w14:paraId="45CC8C1C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t>Existen grupos repetidos dentro de una celda y se espera que cada columna contenga valores individuales.</w:t>
      </w:r>
    </w:p>
    <w:p w14:paraId="5327F460" w14:textId="77777777" w:rsidR="004653F4" w:rsidRPr="00B40EAA" w:rsidRDefault="007B7F6D">
      <w:pPr>
        <w:pStyle w:val="Ttulo1"/>
        <w:rPr>
          <w:color w:val="auto"/>
        </w:rPr>
      </w:pPr>
      <w:r w:rsidRPr="00B40EAA">
        <w:rPr>
          <w:color w:val="auto"/>
        </w:rPr>
        <w:t>Primera Forma Normal (1FN)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1007"/>
        <w:gridCol w:w="1244"/>
        <w:gridCol w:w="1683"/>
        <w:gridCol w:w="875"/>
        <w:gridCol w:w="1456"/>
        <w:gridCol w:w="1297"/>
        <w:gridCol w:w="892"/>
        <w:gridCol w:w="699"/>
      </w:tblGrid>
      <w:tr w:rsidR="004653F4" w14:paraId="726314F8" w14:textId="77777777">
        <w:trPr>
          <w:jc w:val="center"/>
        </w:trPr>
        <w:tc>
          <w:tcPr>
            <w:tcW w:w="1136" w:type="dxa"/>
            <w:shd w:val="clear" w:color="auto" w:fill="E7E6E6"/>
            <w:vAlign w:val="center"/>
          </w:tcPr>
          <w:p w14:paraId="3ED6D76C" w14:textId="77777777" w:rsidR="004653F4" w:rsidRDefault="007B7F6D">
            <w:proofErr w:type="spellStart"/>
            <w:r>
              <w:rPr>
                <w:b/>
                <w:sz w:val="19"/>
              </w:rPr>
              <w:t>ID_Compra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53132E30" w14:textId="77777777" w:rsidR="004653F4" w:rsidRDefault="007B7F6D">
            <w:proofErr w:type="spellStart"/>
            <w:r>
              <w:rPr>
                <w:b/>
                <w:sz w:val="19"/>
              </w:rPr>
              <w:t>Fecha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21DFCD1E" w14:textId="77777777" w:rsidR="004653F4" w:rsidRDefault="007B7F6D">
            <w:proofErr w:type="spellStart"/>
            <w:r>
              <w:rPr>
                <w:b/>
                <w:sz w:val="19"/>
              </w:rPr>
              <w:t>ID_Proveedor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21CCBE09" w14:textId="77777777" w:rsidR="004653F4" w:rsidRDefault="007B7F6D">
            <w:proofErr w:type="spellStart"/>
            <w:r>
              <w:rPr>
                <w:b/>
                <w:sz w:val="19"/>
              </w:rPr>
              <w:t>Nombre_Proveedor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46A31358" w14:textId="77777777" w:rsidR="004653F4" w:rsidRDefault="007B7F6D">
            <w:proofErr w:type="spellStart"/>
            <w:r>
              <w:rPr>
                <w:b/>
                <w:sz w:val="19"/>
              </w:rPr>
              <w:t>Telefono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7929FA05" w14:textId="77777777" w:rsidR="004653F4" w:rsidRDefault="007B7F6D">
            <w:proofErr w:type="spellStart"/>
            <w:r>
              <w:rPr>
                <w:b/>
                <w:sz w:val="19"/>
              </w:rPr>
              <w:t>ID_MateriaPrima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5A6996F6" w14:textId="77777777" w:rsidR="004653F4" w:rsidRDefault="007B7F6D">
            <w:proofErr w:type="spellStart"/>
            <w:r>
              <w:rPr>
                <w:b/>
                <w:sz w:val="19"/>
              </w:rPr>
              <w:t>Materia_Prima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1FD15308" w14:textId="77777777" w:rsidR="004653F4" w:rsidRDefault="007B7F6D">
            <w:proofErr w:type="spellStart"/>
            <w:r>
              <w:rPr>
                <w:b/>
                <w:sz w:val="19"/>
              </w:rPr>
              <w:t>Cantidad</w:t>
            </w:r>
            <w:proofErr w:type="spellEnd"/>
          </w:p>
        </w:tc>
        <w:tc>
          <w:tcPr>
            <w:tcW w:w="1136" w:type="dxa"/>
            <w:shd w:val="clear" w:color="auto" w:fill="E7E6E6"/>
            <w:vAlign w:val="center"/>
          </w:tcPr>
          <w:p w14:paraId="3C6B1074" w14:textId="77777777" w:rsidR="004653F4" w:rsidRDefault="007B7F6D">
            <w:proofErr w:type="spellStart"/>
            <w:r>
              <w:rPr>
                <w:b/>
                <w:sz w:val="19"/>
              </w:rPr>
              <w:t>Precio</w:t>
            </w:r>
            <w:proofErr w:type="spellEnd"/>
          </w:p>
        </w:tc>
      </w:tr>
      <w:tr w:rsidR="004653F4" w14:paraId="6675FA1E" w14:textId="77777777">
        <w:trPr>
          <w:jc w:val="center"/>
        </w:trPr>
        <w:tc>
          <w:tcPr>
            <w:tcW w:w="1136" w:type="dxa"/>
            <w:vAlign w:val="center"/>
          </w:tcPr>
          <w:p w14:paraId="5E285E56" w14:textId="77777777" w:rsidR="004653F4" w:rsidRDefault="007B7F6D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4DB7E6FA" w14:textId="77777777" w:rsidR="004653F4" w:rsidRDefault="007B7F6D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2324E794" w14:textId="77777777" w:rsidR="004653F4" w:rsidRDefault="007B7F6D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59D4DBAD" w14:textId="77777777" w:rsidR="004653F4" w:rsidRDefault="007B7F6D"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A</w:t>
            </w:r>
          </w:p>
        </w:tc>
        <w:tc>
          <w:tcPr>
            <w:tcW w:w="1136" w:type="dxa"/>
            <w:vAlign w:val="center"/>
          </w:tcPr>
          <w:p w14:paraId="55FC5D8E" w14:textId="77777777" w:rsidR="004653F4" w:rsidRDefault="007B7F6D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4D9DE508" w14:textId="77777777" w:rsidR="004653F4" w:rsidRDefault="007B7F6D">
            <w:r>
              <w:rPr>
                <w:sz w:val="19"/>
              </w:rPr>
              <w:t>M001</w:t>
            </w:r>
          </w:p>
        </w:tc>
        <w:tc>
          <w:tcPr>
            <w:tcW w:w="1136" w:type="dxa"/>
            <w:vAlign w:val="center"/>
          </w:tcPr>
          <w:p w14:paraId="3D683295" w14:textId="77777777" w:rsidR="004653F4" w:rsidRDefault="007B7F6D">
            <w:r>
              <w:rPr>
                <w:sz w:val="19"/>
              </w:rPr>
              <w:t>Harina</w:t>
            </w:r>
          </w:p>
        </w:tc>
        <w:tc>
          <w:tcPr>
            <w:tcW w:w="1136" w:type="dxa"/>
            <w:vAlign w:val="center"/>
          </w:tcPr>
          <w:p w14:paraId="61694D54" w14:textId="77777777" w:rsidR="004653F4" w:rsidRDefault="007B7F6D">
            <w:r>
              <w:rPr>
                <w:sz w:val="19"/>
              </w:rPr>
              <w:t>10</w:t>
            </w:r>
          </w:p>
        </w:tc>
        <w:tc>
          <w:tcPr>
            <w:tcW w:w="1136" w:type="dxa"/>
            <w:vAlign w:val="center"/>
          </w:tcPr>
          <w:p w14:paraId="1FC86922" w14:textId="77777777" w:rsidR="004653F4" w:rsidRDefault="007B7F6D">
            <w:r>
              <w:rPr>
                <w:sz w:val="19"/>
              </w:rPr>
              <w:t>100</w:t>
            </w:r>
          </w:p>
        </w:tc>
      </w:tr>
      <w:tr w:rsidR="004653F4" w14:paraId="503DB0D5" w14:textId="77777777">
        <w:trPr>
          <w:jc w:val="center"/>
        </w:trPr>
        <w:tc>
          <w:tcPr>
            <w:tcW w:w="1136" w:type="dxa"/>
            <w:vAlign w:val="center"/>
          </w:tcPr>
          <w:p w14:paraId="570936A6" w14:textId="77777777" w:rsidR="004653F4" w:rsidRDefault="007B7F6D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178271C6" w14:textId="77777777" w:rsidR="004653F4" w:rsidRDefault="007B7F6D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025368E3" w14:textId="77777777" w:rsidR="004653F4" w:rsidRDefault="007B7F6D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54EB8988" w14:textId="77777777" w:rsidR="004653F4" w:rsidRDefault="007B7F6D"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A</w:t>
            </w:r>
          </w:p>
        </w:tc>
        <w:tc>
          <w:tcPr>
            <w:tcW w:w="1136" w:type="dxa"/>
            <w:vAlign w:val="center"/>
          </w:tcPr>
          <w:p w14:paraId="6B0801AB" w14:textId="77777777" w:rsidR="004653F4" w:rsidRDefault="007B7F6D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2D34F71B" w14:textId="77777777" w:rsidR="004653F4" w:rsidRDefault="007B7F6D">
            <w:r>
              <w:rPr>
                <w:sz w:val="19"/>
              </w:rPr>
              <w:t>M002</w:t>
            </w:r>
          </w:p>
        </w:tc>
        <w:tc>
          <w:tcPr>
            <w:tcW w:w="1136" w:type="dxa"/>
            <w:vAlign w:val="center"/>
          </w:tcPr>
          <w:p w14:paraId="63F8958E" w14:textId="77777777" w:rsidR="004653F4" w:rsidRDefault="007B7F6D">
            <w:r>
              <w:rPr>
                <w:sz w:val="19"/>
              </w:rPr>
              <w:t>Gas</w:t>
            </w:r>
          </w:p>
        </w:tc>
        <w:tc>
          <w:tcPr>
            <w:tcW w:w="1136" w:type="dxa"/>
            <w:vAlign w:val="center"/>
          </w:tcPr>
          <w:p w14:paraId="528E651E" w14:textId="77777777" w:rsidR="004653F4" w:rsidRDefault="007B7F6D">
            <w:r>
              <w:rPr>
                <w:sz w:val="19"/>
              </w:rPr>
              <w:t>20</w:t>
            </w:r>
          </w:p>
        </w:tc>
        <w:tc>
          <w:tcPr>
            <w:tcW w:w="1136" w:type="dxa"/>
            <w:vAlign w:val="center"/>
          </w:tcPr>
          <w:p w14:paraId="3BCA0564" w14:textId="77777777" w:rsidR="004653F4" w:rsidRDefault="007B7F6D">
            <w:r>
              <w:rPr>
                <w:sz w:val="19"/>
              </w:rPr>
              <w:t>150</w:t>
            </w:r>
          </w:p>
        </w:tc>
      </w:tr>
      <w:tr w:rsidR="004653F4" w14:paraId="096396A0" w14:textId="77777777">
        <w:trPr>
          <w:jc w:val="center"/>
        </w:trPr>
        <w:tc>
          <w:tcPr>
            <w:tcW w:w="1136" w:type="dxa"/>
            <w:vAlign w:val="center"/>
          </w:tcPr>
          <w:p w14:paraId="69B5BD9C" w14:textId="77777777" w:rsidR="004653F4" w:rsidRDefault="007B7F6D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7C37E887" w14:textId="77777777" w:rsidR="004653F4" w:rsidRDefault="007B7F6D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07E0819A" w14:textId="77777777" w:rsidR="004653F4" w:rsidRDefault="007B7F6D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4AD89C7A" w14:textId="77777777" w:rsidR="004653F4" w:rsidRDefault="007B7F6D"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A</w:t>
            </w:r>
          </w:p>
        </w:tc>
        <w:tc>
          <w:tcPr>
            <w:tcW w:w="1136" w:type="dxa"/>
            <w:vAlign w:val="center"/>
          </w:tcPr>
          <w:p w14:paraId="72F7E29D" w14:textId="77777777" w:rsidR="004653F4" w:rsidRDefault="007B7F6D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2ABD8943" w14:textId="77777777" w:rsidR="004653F4" w:rsidRDefault="007B7F6D">
            <w:r>
              <w:rPr>
                <w:sz w:val="19"/>
              </w:rPr>
              <w:t>M003</w:t>
            </w:r>
          </w:p>
        </w:tc>
        <w:tc>
          <w:tcPr>
            <w:tcW w:w="1136" w:type="dxa"/>
            <w:vAlign w:val="center"/>
          </w:tcPr>
          <w:p w14:paraId="44479C4B" w14:textId="77777777" w:rsidR="004653F4" w:rsidRDefault="007B7F6D">
            <w:proofErr w:type="spellStart"/>
            <w:r>
              <w:rPr>
                <w:sz w:val="19"/>
              </w:rPr>
              <w:t>Aceite</w:t>
            </w:r>
            <w:proofErr w:type="spellEnd"/>
          </w:p>
        </w:tc>
        <w:tc>
          <w:tcPr>
            <w:tcW w:w="1136" w:type="dxa"/>
            <w:vAlign w:val="center"/>
          </w:tcPr>
          <w:p w14:paraId="0A43B1A1" w14:textId="77777777" w:rsidR="004653F4" w:rsidRDefault="007B7F6D">
            <w:r>
              <w:rPr>
                <w:sz w:val="19"/>
              </w:rPr>
              <w:t>5</w:t>
            </w:r>
          </w:p>
        </w:tc>
        <w:tc>
          <w:tcPr>
            <w:tcW w:w="1136" w:type="dxa"/>
            <w:vAlign w:val="center"/>
          </w:tcPr>
          <w:p w14:paraId="620232CC" w14:textId="77777777" w:rsidR="004653F4" w:rsidRDefault="007B7F6D">
            <w:r>
              <w:rPr>
                <w:sz w:val="19"/>
              </w:rPr>
              <w:t>75</w:t>
            </w:r>
          </w:p>
        </w:tc>
      </w:tr>
    </w:tbl>
    <w:p w14:paraId="4C963BC9" w14:textId="77777777" w:rsidR="004653F4" w:rsidRDefault="004653F4"/>
    <w:p w14:paraId="3A8068AF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t>Para alcanzar la Primera Forma Normal se eliminaron los grupos repetitivos de materias primas, cantidades y precios. Cada registro representa una materia prima específica de la compra.</w:t>
      </w:r>
    </w:p>
    <w:p w14:paraId="6B3CD32B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br w:type="page"/>
      </w:r>
    </w:p>
    <w:p w14:paraId="177E1169" w14:textId="77777777" w:rsidR="004653F4" w:rsidRPr="00B40EAA" w:rsidRDefault="007B7F6D">
      <w:pPr>
        <w:pStyle w:val="Ttulo1"/>
        <w:rPr>
          <w:color w:val="auto"/>
        </w:rPr>
      </w:pPr>
      <w:r w:rsidRPr="00B40EAA">
        <w:rPr>
          <w:color w:val="auto"/>
        </w:rPr>
        <w:lastRenderedPageBreak/>
        <w:t>Segunda Forma Normal (2FN)</w:t>
      </w:r>
    </w:p>
    <w:p w14:paraId="5A6E9520" w14:textId="77777777" w:rsidR="004653F4" w:rsidRPr="00B40EAA" w:rsidRDefault="007B7F6D">
      <w:pPr>
        <w:pStyle w:val="Ttulo2"/>
        <w:rPr>
          <w:color w:val="auto"/>
        </w:rPr>
      </w:pPr>
      <w:r w:rsidRPr="00B40EAA">
        <w:rPr>
          <w:color w:val="auto"/>
        </w:rPr>
        <w:t>Compra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648"/>
        <w:gridCol w:w="1624"/>
        <w:gridCol w:w="1532"/>
        <w:gridCol w:w="1493"/>
        <w:gridCol w:w="2331"/>
      </w:tblGrid>
      <w:tr w:rsidR="004653F4" w:rsidRPr="00B40EAA" w14:paraId="5BB88B23" w14:textId="77777777">
        <w:trPr>
          <w:jc w:val="center"/>
        </w:trPr>
        <w:tc>
          <w:tcPr>
            <w:tcW w:w="1704" w:type="dxa"/>
            <w:shd w:val="clear" w:color="auto" w:fill="E7E6E6"/>
            <w:vAlign w:val="center"/>
          </w:tcPr>
          <w:p w14:paraId="5F5BDE5D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compras_id</w:t>
            </w:r>
            <w:proofErr w:type="spellEnd"/>
          </w:p>
        </w:tc>
        <w:tc>
          <w:tcPr>
            <w:tcW w:w="1704" w:type="dxa"/>
            <w:shd w:val="clear" w:color="auto" w:fill="E7E6E6"/>
            <w:vAlign w:val="center"/>
          </w:tcPr>
          <w:p w14:paraId="626E8BA5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fecha_compra</w:t>
            </w:r>
            <w:proofErr w:type="spellEnd"/>
          </w:p>
        </w:tc>
        <w:tc>
          <w:tcPr>
            <w:tcW w:w="1704" w:type="dxa"/>
            <w:shd w:val="clear" w:color="auto" w:fill="E7E6E6"/>
            <w:vAlign w:val="center"/>
          </w:tcPr>
          <w:p w14:paraId="45F02E6E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proveedor_id</w:t>
            </w:r>
            <w:proofErr w:type="spellEnd"/>
          </w:p>
        </w:tc>
        <w:tc>
          <w:tcPr>
            <w:tcW w:w="1704" w:type="dxa"/>
            <w:shd w:val="clear" w:color="auto" w:fill="E7E6E6"/>
            <w:vAlign w:val="center"/>
          </w:tcPr>
          <w:p w14:paraId="2A32049C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nombre</w:t>
            </w:r>
            <w:proofErr w:type="spellEnd"/>
          </w:p>
        </w:tc>
        <w:tc>
          <w:tcPr>
            <w:tcW w:w="1704" w:type="dxa"/>
            <w:shd w:val="clear" w:color="auto" w:fill="E7E6E6"/>
            <w:vAlign w:val="center"/>
          </w:tcPr>
          <w:p w14:paraId="5BE7958F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telefono</w:t>
            </w:r>
            <w:proofErr w:type="spellEnd"/>
          </w:p>
        </w:tc>
        <w:tc>
          <w:tcPr>
            <w:tcW w:w="1704" w:type="dxa"/>
            <w:shd w:val="clear" w:color="auto" w:fill="E7E6E6"/>
            <w:vAlign w:val="center"/>
          </w:tcPr>
          <w:p w14:paraId="5E617453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correo</w:t>
            </w:r>
            <w:proofErr w:type="spellEnd"/>
          </w:p>
        </w:tc>
      </w:tr>
      <w:tr w:rsidR="004653F4" w:rsidRPr="00B40EAA" w14:paraId="05D4587C" w14:textId="77777777">
        <w:trPr>
          <w:jc w:val="center"/>
        </w:trPr>
        <w:tc>
          <w:tcPr>
            <w:tcW w:w="1704" w:type="dxa"/>
            <w:vAlign w:val="center"/>
          </w:tcPr>
          <w:p w14:paraId="51BEA8A3" w14:textId="77777777" w:rsidR="004653F4" w:rsidRPr="00B40EAA" w:rsidRDefault="007B7F6D">
            <w:r w:rsidRPr="00B40EAA">
              <w:rPr>
                <w:sz w:val="19"/>
              </w:rPr>
              <w:t>C011</w:t>
            </w:r>
          </w:p>
        </w:tc>
        <w:tc>
          <w:tcPr>
            <w:tcW w:w="1704" w:type="dxa"/>
            <w:vAlign w:val="center"/>
          </w:tcPr>
          <w:p w14:paraId="1A5856C6" w14:textId="77777777" w:rsidR="004653F4" w:rsidRPr="00B40EAA" w:rsidRDefault="007B7F6D">
            <w:r w:rsidRPr="00B40EAA">
              <w:rPr>
                <w:sz w:val="19"/>
              </w:rPr>
              <w:t>30/06/2026</w:t>
            </w:r>
          </w:p>
        </w:tc>
        <w:tc>
          <w:tcPr>
            <w:tcW w:w="1704" w:type="dxa"/>
            <w:vAlign w:val="center"/>
          </w:tcPr>
          <w:p w14:paraId="4A05B070" w14:textId="77777777" w:rsidR="004653F4" w:rsidRPr="00B40EAA" w:rsidRDefault="007B7F6D">
            <w:r w:rsidRPr="00B40EAA">
              <w:rPr>
                <w:sz w:val="19"/>
              </w:rPr>
              <w:t>P01</w:t>
            </w:r>
          </w:p>
        </w:tc>
        <w:tc>
          <w:tcPr>
            <w:tcW w:w="1704" w:type="dxa"/>
            <w:vAlign w:val="center"/>
          </w:tcPr>
          <w:p w14:paraId="574E8F9A" w14:textId="77777777" w:rsidR="004653F4" w:rsidRPr="00B40EAA" w:rsidRDefault="007B7F6D">
            <w:proofErr w:type="spellStart"/>
            <w:r w:rsidRPr="00B40EAA">
              <w:rPr>
                <w:sz w:val="19"/>
              </w:rPr>
              <w:t>Proveedor</w:t>
            </w:r>
            <w:proofErr w:type="spellEnd"/>
            <w:r w:rsidRPr="00B40EAA">
              <w:rPr>
                <w:sz w:val="19"/>
              </w:rPr>
              <w:t xml:space="preserve"> A</w:t>
            </w:r>
          </w:p>
        </w:tc>
        <w:tc>
          <w:tcPr>
            <w:tcW w:w="1704" w:type="dxa"/>
            <w:vAlign w:val="center"/>
          </w:tcPr>
          <w:p w14:paraId="7BE7FBC1" w14:textId="77777777" w:rsidR="004653F4" w:rsidRPr="00B40EAA" w:rsidRDefault="007B7F6D">
            <w:r w:rsidRPr="00B40EAA">
              <w:rPr>
                <w:sz w:val="19"/>
              </w:rPr>
              <w:t>5555-5555</w:t>
            </w:r>
          </w:p>
        </w:tc>
        <w:tc>
          <w:tcPr>
            <w:tcW w:w="1704" w:type="dxa"/>
            <w:vAlign w:val="center"/>
          </w:tcPr>
          <w:p w14:paraId="0DB22223" w14:textId="77777777" w:rsidR="004653F4" w:rsidRPr="00B40EAA" w:rsidRDefault="007B7F6D">
            <w:r w:rsidRPr="00B40EAA">
              <w:rPr>
                <w:sz w:val="19"/>
              </w:rPr>
              <w:t>orgmasa011@gmail.com</w:t>
            </w:r>
          </w:p>
        </w:tc>
      </w:tr>
    </w:tbl>
    <w:p w14:paraId="3E533043" w14:textId="77777777" w:rsidR="004653F4" w:rsidRPr="00B40EAA" w:rsidRDefault="004653F4"/>
    <w:p w14:paraId="186F626B" w14:textId="77777777" w:rsidR="004653F4" w:rsidRPr="00B40EAA" w:rsidRDefault="007B7F6D">
      <w:pPr>
        <w:pStyle w:val="Ttulo2"/>
        <w:rPr>
          <w:color w:val="auto"/>
        </w:rPr>
      </w:pPr>
      <w:proofErr w:type="spellStart"/>
      <w:r w:rsidRPr="00B40EAA">
        <w:rPr>
          <w:color w:val="auto"/>
        </w:rPr>
        <w:t>Materia_Prima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653F4" w:rsidRPr="00B40EAA" w14:paraId="40643E1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41F61D1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materia_prima_id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42F83238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nombre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46AB5706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descripción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3636625D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cantidad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5F6853D0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costo_unitario</w:t>
            </w:r>
            <w:proofErr w:type="spellEnd"/>
          </w:p>
        </w:tc>
      </w:tr>
      <w:tr w:rsidR="004653F4" w:rsidRPr="00B40EAA" w14:paraId="765332C1" w14:textId="77777777">
        <w:trPr>
          <w:jc w:val="center"/>
        </w:trPr>
        <w:tc>
          <w:tcPr>
            <w:tcW w:w="2045" w:type="dxa"/>
            <w:vAlign w:val="center"/>
          </w:tcPr>
          <w:p w14:paraId="60AE9E91" w14:textId="77777777" w:rsidR="004653F4" w:rsidRPr="00B40EAA" w:rsidRDefault="007B7F6D">
            <w:r w:rsidRPr="00B40EAA">
              <w:rPr>
                <w:sz w:val="19"/>
              </w:rPr>
              <w:t>M001</w:t>
            </w:r>
          </w:p>
        </w:tc>
        <w:tc>
          <w:tcPr>
            <w:tcW w:w="2045" w:type="dxa"/>
            <w:vAlign w:val="center"/>
          </w:tcPr>
          <w:p w14:paraId="260612F1" w14:textId="77777777" w:rsidR="004653F4" w:rsidRPr="00B40EAA" w:rsidRDefault="007B7F6D">
            <w:r w:rsidRPr="00B40EAA">
              <w:rPr>
                <w:sz w:val="19"/>
              </w:rPr>
              <w:t xml:space="preserve">Harina </w:t>
            </w:r>
            <w:proofErr w:type="spellStart"/>
            <w:r w:rsidRPr="00B40EAA">
              <w:rPr>
                <w:sz w:val="19"/>
              </w:rPr>
              <w:t>Maseca</w:t>
            </w:r>
            <w:proofErr w:type="spellEnd"/>
          </w:p>
        </w:tc>
        <w:tc>
          <w:tcPr>
            <w:tcW w:w="2045" w:type="dxa"/>
            <w:vAlign w:val="center"/>
          </w:tcPr>
          <w:p w14:paraId="52118177" w14:textId="77777777" w:rsidR="004653F4" w:rsidRPr="00B40EAA" w:rsidRDefault="007B7F6D">
            <w:r w:rsidRPr="00B40EAA">
              <w:rPr>
                <w:sz w:val="19"/>
              </w:rPr>
              <w:t>Bolsa de 5lb</w:t>
            </w:r>
          </w:p>
        </w:tc>
        <w:tc>
          <w:tcPr>
            <w:tcW w:w="2045" w:type="dxa"/>
            <w:vAlign w:val="center"/>
          </w:tcPr>
          <w:p w14:paraId="04A08AE0" w14:textId="77777777" w:rsidR="004653F4" w:rsidRPr="00B40EAA" w:rsidRDefault="007B7F6D">
            <w:r w:rsidRPr="00B40EAA">
              <w:rPr>
                <w:sz w:val="19"/>
              </w:rPr>
              <w:t>20</w:t>
            </w:r>
          </w:p>
        </w:tc>
        <w:tc>
          <w:tcPr>
            <w:tcW w:w="2045" w:type="dxa"/>
            <w:vAlign w:val="center"/>
          </w:tcPr>
          <w:p w14:paraId="1DFC6248" w14:textId="77777777" w:rsidR="004653F4" w:rsidRPr="00B40EAA" w:rsidRDefault="007B7F6D">
            <w:r w:rsidRPr="00B40EAA">
              <w:rPr>
                <w:sz w:val="19"/>
              </w:rPr>
              <w:t>10</w:t>
            </w:r>
          </w:p>
        </w:tc>
      </w:tr>
      <w:tr w:rsidR="004653F4" w:rsidRPr="00B40EAA" w14:paraId="2AF1FF42" w14:textId="77777777">
        <w:trPr>
          <w:jc w:val="center"/>
        </w:trPr>
        <w:tc>
          <w:tcPr>
            <w:tcW w:w="2045" w:type="dxa"/>
            <w:vAlign w:val="center"/>
          </w:tcPr>
          <w:p w14:paraId="70CF04B4" w14:textId="77777777" w:rsidR="004653F4" w:rsidRPr="00B40EAA" w:rsidRDefault="007B7F6D">
            <w:r w:rsidRPr="00B40EAA">
              <w:rPr>
                <w:sz w:val="19"/>
              </w:rPr>
              <w:t>M002</w:t>
            </w:r>
          </w:p>
        </w:tc>
        <w:tc>
          <w:tcPr>
            <w:tcW w:w="2045" w:type="dxa"/>
            <w:vAlign w:val="center"/>
          </w:tcPr>
          <w:p w14:paraId="50F4717D" w14:textId="77777777" w:rsidR="004653F4" w:rsidRPr="00B40EAA" w:rsidRDefault="007B7F6D">
            <w:r w:rsidRPr="00B40EAA">
              <w:rPr>
                <w:sz w:val="19"/>
              </w:rPr>
              <w:t>Gas</w:t>
            </w:r>
          </w:p>
        </w:tc>
        <w:tc>
          <w:tcPr>
            <w:tcW w:w="2045" w:type="dxa"/>
            <w:vAlign w:val="center"/>
          </w:tcPr>
          <w:p w14:paraId="4CB2AB3D" w14:textId="77777777" w:rsidR="004653F4" w:rsidRPr="00B40EAA" w:rsidRDefault="007B7F6D">
            <w:r w:rsidRPr="00B40EA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7D603366" w14:textId="77777777" w:rsidR="004653F4" w:rsidRPr="00B40EAA" w:rsidRDefault="007B7F6D">
            <w:r w:rsidRPr="00B40EA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6EA0D400" w14:textId="77777777" w:rsidR="004653F4" w:rsidRPr="00B40EAA" w:rsidRDefault="007B7F6D">
            <w:r w:rsidRPr="00B40EAA">
              <w:rPr>
                <w:sz w:val="19"/>
              </w:rPr>
              <w:t>300</w:t>
            </w:r>
          </w:p>
        </w:tc>
      </w:tr>
      <w:tr w:rsidR="004653F4" w:rsidRPr="00B40EAA" w14:paraId="1B36D3EE" w14:textId="77777777">
        <w:trPr>
          <w:jc w:val="center"/>
        </w:trPr>
        <w:tc>
          <w:tcPr>
            <w:tcW w:w="2045" w:type="dxa"/>
            <w:vAlign w:val="center"/>
          </w:tcPr>
          <w:p w14:paraId="20DA592D" w14:textId="77777777" w:rsidR="004653F4" w:rsidRPr="00B40EAA" w:rsidRDefault="007B7F6D">
            <w:r w:rsidRPr="00B40EAA">
              <w:rPr>
                <w:sz w:val="19"/>
              </w:rPr>
              <w:t>M003</w:t>
            </w:r>
          </w:p>
        </w:tc>
        <w:tc>
          <w:tcPr>
            <w:tcW w:w="2045" w:type="dxa"/>
            <w:vAlign w:val="center"/>
          </w:tcPr>
          <w:p w14:paraId="739BD0C9" w14:textId="77777777" w:rsidR="004653F4" w:rsidRPr="00B40EAA" w:rsidRDefault="007B7F6D">
            <w:proofErr w:type="spellStart"/>
            <w:r w:rsidRPr="00B40EAA">
              <w:rPr>
                <w:sz w:val="19"/>
              </w:rPr>
              <w:t>Aceite</w:t>
            </w:r>
            <w:proofErr w:type="spellEnd"/>
          </w:p>
        </w:tc>
        <w:tc>
          <w:tcPr>
            <w:tcW w:w="2045" w:type="dxa"/>
            <w:vAlign w:val="center"/>
          </w:tcPr>
          <w:p w14:paraId="3BA5AD20" w14:textId="77777777" w:rsidR="004653F4" w:rsidRPr="00B40EAA" w:rsidRDefault="007B7F6D">
            <w:r w:rsidRPr="00B40EA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5DEF7313" w14:textId="77777777" w:rsidR="004653F4" w:rsidRPr="00B40EAA" w:rsidRDefault="007B7F6D">
            <w:r w:rsidRPr="00B40EA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461E808F" w14:textId="77777777" w:rsidR="004653F4" w:rsidRPr="00B40EAA" w:rsidRDefault="007B7F6D">
            <w:r w:rsidRPr="00B40EAA">
              <w:rPr>
                <w:sz w:val="19"/>
              </w:rPr>
              <w:t>200</w:t>
            </w:r>
          </w:p>
        </w:tc>
      </w:tr>
    </w:tbl>
    <w:p w14:paraId="216D0D1B" w14:textId="77777777" w:rsidR="004653F4" w:rsidRPr="00B40EAA" w:rsidRDefault="004653F4"/>
    <w:p w14:paraId="6F9C8EC3" w14:textId="77777777" w:rsidR="004653F4" w:rsidRPr="00B40EAA" w:rsidRDefault="007B7F6D">
      <w:pPr>
        <w:pStyle w:val="Ttulo2"/>
        <w:rPr>
          <w:color w:val="auto"/>
          <w:lang w:val="es-419"/>
        </w:rPr>
      </w:pPr>
      <w:r w:rsidRPr="00B40EAA">
        <w:rPr>
          <w:color w:val="auto"/>
          <w:lang w:val="es-419"/>
        </w:rPr>
        <w:t>Detalle de la compra de materia 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653F4" w:rsidRPr="00B40EAA" w14:paraId="4299F4ED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641DB364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compras_id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6277FA8A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materia_prima_id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2FD35999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cantidad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5A2117C6" w14:textId="77777777" w:rsidR="004653F4" w:rsidRPr="00B40EAA" w:rsidRDefault="007B7F6D">
            <w:proofErr w:type="spellStart"/>
            <w:r w:rsidRPr="00B40EAA">
              <w:rPr>
                <w:b/>
                <w:sz w:val="19"/>
              </w:rPr>
              <w:t>precio_unitario</w:t>
            </w:r>
            <w:proofErr w:type="spellEnd"/>
          </w:p>
        </w:tc>
      </w:tr>
      <w:tr w:rsidR="004653F4" w:rsidRPr="00B40EAA" w14:paraId="653C0537" w14:textId="77777777">
        <w:trPr>
          <w:jc w:val="center"/>
        </w:trPr>
        <w:tc>
          <w:tcPr>
            <w:tcW w:w="2556" w:type="dxa"/>
            <w:vAlign w:val="center"/>
          </w:tcPr>
          <w:p w14:paraId="2755F474" w14:textId="77777777" w:rsidR="004653F4" w:rsidRPr="00B40EAA" w:rsidRDefault="007B7F6D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278FBD24" w14:textId="77777777" w:rsidR="004653F4" w:rsidRPr="00B40EAA" w:rsidRDefault="007B7F6D">
            <w:r w:rsidRPr="00B40EAA">
              <w:rPr>
                <w:sz w:val="19"/>
              </w:rPr>
              <w:t>M001</w:t>
            </w:r>
          </w:p>
        </w:tc>
        <w:tc>
          <w:tcPr>
            <w:tcW w:w="2556" w:type="dxa"/>
            <w:vAlign w:val="center"/>
          </w:tcPr>
          <w:p w14:paraId="5057CDFE" w14:textId="77777777" w:rsidR="004653F4" w:rsidRPr="00B40EAA" w:rsidRDefault="007B7F6D">
            <w:r w:rsidRPr="00B40EAA">
              <w:rPr>
                <w:sz w:val="19"/>
              </w:rPr>
              <w:t>10</w:t>
            </w:r>
          </w:p>
        </w:tc>
        <w:tc>
          <w:tcPr>
            <w:tcW w:w="2556" w:type="dxa"/>
            <w:vAlign w:val="center"/>
          </w:tcPr>
          <w:p w14:paraId="538660CA" w14:textId="77777777" w:rsidR="004653F4" w:rsidRPr="00B40EAA" w:rsidRDefault="007B7F6D">
            <w:r w:rsidRPr="00B40EAA">
              <w:rPr>
                <w:sz w:val="19"/>
              </w:rPr>
              <w:t>100</w:t>
            </w:r>
          </w:p>
        </w:tc>
      </w:tr>
      <w:tr w:rsidR="004653F4" w:rsidRPr="00B40EAA" w14:paraId="3708014A" w14:textId="77777777">
        <w:trPr>
          <w:jc w:val="center"/>
        </w:trPr>
        <w:tc>
          <w:tcPr>
            <w:tcW w:w="2556" w:type="dxa"/>
            <w:vAlign w:val="center"/>
          </w:tcPr>
          <w:p w14:paraId="4AA0F508" w14:textId="77777777" w:rsidR="004653F4" w:rsidRPr="00B40EAA" w:rsidRDefault="007B7F6D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1BE51CE2" w14:textId="77777777" w:rsidR="004653F4" w:rsidRPr="00B40EAA" w:rsidRDefault="007B7F6D">
            <w:r w:rsidRPr="00B40EAA">
              <w:rPr>
                <w:sz w:val="19"/>
              </w:rPr>
              <w:t>M002</w:t>
            </w:r>
          </w:p>
        </w:tc>
        <w:tc>
          <w:tcPr>
            <w:tcW w:w="2556" w:type="dxa"/>
            <w:vAlign w:val="center"/>
          </w:tcPr>
          <w:p w14:paraId="3F91CFEF" w14:textId="77777777" w:rsidR="004653F4" w:rsidRPr="00B40EAA" w:rsidRDefault="007B7F6D">
            <w:r w:rsidRPr="00B40EAA">
              <w:rPr>
                <w:sz w:val="19"/>
              </w:rPr>
              <w:t>20</w:t>
            </w:r>
          </w:p>
        </w:tc>
        <w:tc>
          <w:tcPr>
            <w:tcW w:w="2556" w:type="dxa"/>
            <w:vAlign w:val="center"/>
          </w:tcPr>
          <w:p w14:paraId="57E2E8C0" w14:textId="77777777" w:rsidR="004653F4" w:rsidRPr="00B40EAA" w:rsidRDefault="007B7F6D">
            <w:r w:rsidRPr="00B40EAA">
              <w:rPr>
                <w:sz w:val="19"/>
              </w:rPr>
              <w:t>150</w:t>
            </w:r>
          </w:p>
        </w:tc>
      </w:tr>
      <w:tr w:rsidR="004653F4" w:rsidRPr="00B40EAA" w14:paraId="5E65E4DB" w14:textId="77777777">
        <w:trPr>
          <w:jc w:val="center"/>
        </w:trPr>
        <w:tc>
          <w:tcPr>
            <w:tcW w:w="2556" w:type="dxa"/>
            <w:vAlign w:val="center"/>
          </w:tcPr>
          <w:p w14:paraId="4926512B" w14:textId="77777777" w:rsidR="004653F4" w:rsidRPr="00B40EAA" w:rsidRDefault="007B7F6D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5E04BDEE" w14:textId="77777777" w:rsidR="004653F4" w:rsidRPr="00B40EAA" w:rsidRDefault="007B7F6D">
            <w:r w:rsidRPr="00B40EAA">
              <w:rPr>
                <w:sz w:val="19"/>
              </w:rPr>
              <w:t>M003</w:t>
            </w:r>
          </w:p>
        </w:tc>
        <w:tc>
          <w:tcPr>
            <w:tcW w:w="2556" w:type="dxa"/>
            <w:vAlign w:val="center"/>
          </w:tcPr>
          <w:p w14:paraId="76F72F18" w14:textId="77777777" w:rsidR="004653F4" w:rsidRPr="00B40EAA" w:rsidRDefault="007B7F6D">
            <w:r w:rsidRPr="00B40EAA">
              <w:rPr>
                <w:sz w:val="19"/>
              </w:rPr>
              <w:t>5</w:t>
            </w:r>
          </w:p>
        </w:tc>
        <w:tc>
          <w:tcPr>
            <w:tcW w:w="2556" w:type="dxa"/>
            <w:vAlign w:val="center"/>
          </w:tcPr>
          <w:p w14:paraId="03D6B18B" w14:textId="77777777" w:rsidR="004653F4" w:rsidRPr="00B40EAA" w:rsidRDefault="007B7F6D">
            <w:r w:rsidRPr="00B40EAA">
              <w:rPr>
                <w:sz w:val="19"/>
              </w:rPr>
              <w:t>75</w:t>
            </w:r>
          </w:p>
        </w:tc>
      </w:tr>
    </w:tbl>
    <w:p w14:paraId="06098AB7" w14:textId="77777777" w:rsidR="004653F4" w:rsidRPr="00B40EAA" w:rsidRDefault="004653F4"/>
    <w:p w14:paraId="371B4A33" w14:textId="77777777" w:rsidR="004653F4" w:rsidRPr="00B40EAA" w:rsidRDefault="007B7F6D">
      <w:proofErr w:type="spellStart"/>
      <w:r w:rsidRPr="00B40EAA">
        <w:rPr>
          <w:b/>
        </w:rPr>
        <w:t>Ahora</w:t>
      </w:r>
      <w:proofErr w:type="spellEnd"/>
      <w:r w:rsidRPr="00B40EAA">
        <w:rPr>
          <w:b/>
        </w:rPr>
        <w:t>:</w:t>
      </w:r>
    </w:p>
    <w:p w14:paraId="2CFA5774" w14:textId="77777777" w:rsidR="004653F4" w:rsidRPr="00B40EAA" w:rsidRDefault="007B7F6D">
      <w:pPr>
        <w:pStyle w:val="Listaconvietas"/>
        <w:rPr>
          <w:lang w:val="es-419"/>
        </w:rPr>
      </w:pPr>
      <w:r w:rsidRPr="00B40EAA">
        <w:rPr>
          <w:lang w:val="es-419"/>
        </w:rPr>
        <w:t>Los datos de la compra dependen del id de la compra.</w:t>
      </w:r>
    </w:p>
    <w:p w14:paraId="1AF9B736" w14:textId="77777777" w:rsidR="004653F4" w:rsidRPr="00B40EAA" w:rsidRDefault="007B7F6D">
      <w:pPr>
        <w:pStyle w:val="Listaconvietas"/>
        <w:rPr>
          <w:lang w:val="es-419"/>
        </w:rPr>
      </w:pPr>
      <w:r w:rsidRPr="00B40EAA">
        <w:rPr>
          <w:lang w:val="es-419"/>
        </w:rPr>
        <w:t>Los datos de la materia prima dependen del id de la materia prima.</w:t>
      </w:r>
    </w:p>
    <w:p w14:paraId="78F663B0" w14:textId="77777777" w:rsidR="004653F4" w:rsidRPr="00B40EAA" w:rsidRDefault="007B7F6D">
      <w:pPr>
        <w:pStyle w:val="Listaconvietas"/>
        <w:rPr>
          <w:lang w:val="es-419"/>
        </w:rPr>
      </w:pPr>
      <w:r w:rsidRPr="00B40EAA">
        <w:rPr>
          <w:lang w:val="es-419"/>
        </w:rPr>
        <w:t>La cantidad y el precio unitario dependen de la combinación del id de la compra y el id de la materia prima.</w:t>
      </w:r>
    </w:p>
    <w:p w14:paraId="1F5B454F" w14:textId="77777777" w:rsidR="004653F4" w:rsidRPr="00B40EAA" w:rsidRDefault="007B7F6D">
      <w:pPr>
        <w:rPr>
          <w:lang w:val="es-419"/>
        </w:rPr>
      </w:pPr>
      <w:r w:rsidRPr="00B40EAA">
        <w:rPr>
          <w:lang w:val="es-419"/>
        </w:rPr>
        <w:br w:type="page"/>
      </w:r>
    </w:p>
    <w:p w14:paraId="0B7EB09C" w14:textId="77777777" w:rsidR="004653F4" w:rsidRPr="0009730A" w:rsidRDefault="007B7F6D">
      <w:pPr>
        <w:pStyle w:val="Ttulo1"/>
        <w:rPr>
          <w:color w:val="auto"/>
        </w:rPr>
      </w:pPr>
      <w:r w:rsidRPr="0009730A">
        <w:rPr>
          <w:color w:val="auto"/>
        </w:rPr>
        <w:lastRenderedPageBreak/>
        <w:t>Tercera Forma Normal (3FN)</w:t>
      </w:r>
    </w:p>
    <w:p w14:paraId="1649FA09" w14:textId="77777777" w:rsidR="004653F4" w:rsidRPr="0009730A" w:rsidRDefault="007B7F6D">
      <w:pPr>
        <w:pStyle w:val="Listaconvietas"/>
      </w:pPr>
      <w:proofErr w:type="spellStart"/>
      <w:r w:rsidRPr="0009730A">
        <w:t>Identificación</w:t>
      </w:r>
      <w:proofErr w:type="spellEnd"/>
      <w:r w:rsidRPr="0009730A">
        <w:t xml:space="preserve"> de </w:t>
      </w:r>
      <w:proofErr w:type="spellStart"/>
      <w:r w:rsidRPr="0009730A">
        <w:t>dependencias</w:t>
      </w:r>
      <w:proofErr w:type="spellEnd"/>
      <w:r w:rsidRPr="0009730A">
        <w:t xml:space="preserve"> </w:t>
      </w:r>
      <w:proofErr w:type="spellStart"/>
      <w:r w:rsidRPr="0009730A">
        <w:t>transitivas</w:t>
      </w:r>
      <w:proofErr w:type="spellEnd"/>
    </w:p>
    <w:p w14:paraId="2F09E8F0" w14:textId="77777777" w:rsidR="004653F4" w:rsidRPr="0009730A" w:rsidRDefault="007B7F6D">
      <w:pPr>
        <w:pStyle w:val="Ttulo2"/>
        <w:rPr>
          <w:color w:val="auto"/>
        </w:rPr>
      </w:pPr>
      <w:proofErr w:type="spellStart"/>
      <w:r w:rsidRPr="0009730A">
        <w:rPr>
          <w:color w:val="auto"/>
        </w:rPr>
        <w:t>Proveedor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2"/>
        <w:gridCol w:w="2555"/>
      </w:tblGrid>
      <w:tr w:rsidR="004653F4" w:rsidRPr="0009730A" w14:paraId="0438FB1C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2A3A0579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proveedor_id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0EF0B4F9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nombre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435B68E8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telefono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24D46BD1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correo</w:t>
            </w:r>
            <w:proofErr w:type="spellEnd"/>
          </w:p>
        </w:tc>
      </w:tr>
      <w:tr w:rsidR="004653F4" w:rsidRPr="0009730A" w14:paraId="23CE3D04" w14:textId="77777777">
        <w:trPr>
          <w:jc w:val="center"/>
        </w:trPr>
        <w:tc>
          <w:tcPr>
            <w:tcW w:w="2556" w:type="dxa"/>
            <w:vAlign w:val="center"/>
          </w:tcPr>
          <w:p w14:paraId="19060DE8" w14:textId="77777777" w:rsidR="004653F4" w:rsidRPr="0009730A" w:rsidRDefault="007B7F6D">
            <w:r w:rsidRPr="0009730A">
              <w:rPr>
                <w:sz w:val="19"/>
              </w:rPr>
              <w:t>P01</w:t>
            </w:r>
          </w:p>
        </w:tc>
        <w:tc>
          <w:tcPr>
            <w:tcW w:w="2556" w:type="dxa"/>
            <w:vAlign w:val="center"/>
          </w:tcPr>
          <w:p w14:paraId="1850419E" w14:textId="77777777" w:rsidR="004653F4" w:rsidRPr="0009730A" w:rsidRDefault="007B7F6D">
            <w:proofErr w:type="spellStart"/>
            <w:r w:rsidRPr="0009730A">
              <w:rPr>
                <w:sz w:val="19"/>
              </w:rPr>
              <w:t>Proveedor</w:t>
            </w:r>
            <w:proofErr w:type="spellEnd"/>
            <w:r w:rsidRPr="0009730A">
              <w:rPr>
                <w:sz w:val="19"/>
              </w:rPr>
              <w:t xml:space="preserve"> A</w:t>
            </w:r>
          </w:p>
        </w:tc>
        <w:tc>
          <w:tcPr>
            <w:tcW w:w="2556" w:type="dxa"/>
            <w:vAlign w:val="center"/>
          </w:tcPr>
          <w:p w14:paraId="59F2170C" w14:textId="77777777" w:rsidR="004653F4" w:rsidRPr="0009730A" w:rsidRDefault="007B7F6D">
            <w:r w:rsidRPr="0009730A">
              <w:rPr>
                <w:sz w:val="19"/>
              </w:rPr>
              <w:t>5555-5555</w:t>
            </w:r>
          </w:p>
        </w:tc>
        <w:tc>
          <w:tcPr>
            <w:tcW w:w="2556" w:type="dxa"/>
            <w:vAlign w:val="center"/>
          </w:tcPr>
          <w:p w14:paraId="376B2098" w14:textId="77777777" w:rsidR="004653F4" w:rsidRPr="0009730A" w:rsidRDefault="007B7F6D">
            <w:r w:rsidRPr="0009730A">
              <w:rPr>
                <w:sz w:val="19"/>
              </w:rPr>
              <w:t>orgmasa011@gmail.com</w:t>
            </w:r>
          </w:p>
        </w:tc>
      </w:tr>
    </w:tbl>
    <w:p w14:paraId="3A07751B" w14:textId="77777777" w:rsidR="004653F4" w:rsidRPr="0009730A" w:rsidRDefault="004653F4"/>
    <w:p w14:paraId="4B245E8E" w14:textId="77777777" w:rsidR="004653F4" w:rsidRPr="0009730A" w:rsidRDefault="007B7F6D">
      <w:pPr>
        <w:pStyle w:val="Ttulo2"/>
        <w:rPr>
          <w:color w:val="auto"/>
        </w:rPr>
      </w:pPr>
      <w:r w:rsidRPr="0009730A">
        <w:rPr>
          <w:color w:val="auto"/>
        </w:rPr>
        <w:t>Compra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653F4" w:rsidRPr="0009730A" w14:paraId="0A3E0A60" w14:textId="77777777">
        <w:trPr>
          <w:jc w:val="center"/>
        </w:trPr>
        <w:tc>
          <w:tcPr>
            <w:tcW w:w="3408" w:type="dxa"/>
            <w:shd w:val="clear" w:color="auto" w:fill="E7E6E6"/>
            <w:vAlign w:val="center"/>
          </w:tcPr>
          <w:p w14:paraId="4D4C4DF1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compras_id</w:t>
            </w:r>
            <w:proofErr w:type="spellEnd"/>
          </w:p>
        </w:tc>
        <w:tc>
          <w:tcPr>
            <w:tcW w:w="3408" w:type="dxa"/>
            <w:shd w:val="clear" w:color="auto" w:fill="E7E6E6"/>
            <w:vAlign w:val="center"/>
          </w:tcPr>
          <w:p w14:paraId="03570706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fecha_compra</w:t>
            </w:r>
            <w:proofErr w:type="spellEnd"/>
          </w:p>
        </w:tc>
        <w:tc>
          <w:tcPr>
            <w:tcW w:w="3408" w:type="dxa"/>
            <w:shd w:val="clear" w:color="auto" w:fill="E7E6E6"/>
            <w:vAlign w:val="center"/>
          </w:tcPr>
          <w:p w14:paraId="3CB516F2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proveedor_id</w:t>
            </w:r>
            <w:proofErr w:type="spellEnd"/>
          </w:p>
        </w:tc>
      </w:tr>
      <w:tr w:rsidR="004653F4" w:rsidRPr="0009730A" w14:paraId="691070A8" w14:textId="77777777">
        <w:trPr>
          <w:jc w:val="center"/>
        </w:trPr>
        <w:tc>
          <w:tcPr>
            <w:tcW w:w="3408" w:type="dxa"/>
            <w:vAlign w:val="center"/>
          </w:tcPr>
          <w:p w14:paraId="0920AACB" w14:textId="77777777" w:rsidR="004653F4" w:rsidRPr="0009730A" w:rsidRDefault="007B7F6D">
            <w:r w:rsidRPr="0009730A">
              <w:rPr>
                <w:sz w:val="19"/>
              </w:rPr>
              <w:t>C011</w:t>
            </w:r>
          </w:p>
        </w:tc>
        <w:tc>
          <w:tcPr>
            <w:tcW w:w="3408" w:type="dxa"/>
            <w:vAlign w:val="center"/>
          </w:tcPr>
          <w:p w14:paraId="4544DDC6" w14:textId="77777777" w:rsidR="004653F4" w:rsidRPr="0009730A" w:rsidRDefault="007B7F6D">
            <w:r w:rsidRPr="0009730A">
              <w:rPr>
                <w:sz w:val="19"/>
              </w:rPr>
              <w:t>30/06/2026</w:t>
            </w:r>
          </w:p>
        </w:tc>
        <w:tc>
          <w:tcPr>
            <w:tcW w:w="3408" w:type="dxa"/>
            <w:vAlign w:val="center"/>
          </w:tcPr>
          <w:p w14:paraId="7DFCDF53" w14:textId="77777777" w:rsidR="004653F4" w:rsidRPr="0009730A" w:rsidRDefault="007B7F6D">
            <w:r w:rsidRPr="0009730A">
              <w:rPr>
                <w:sz w:val="19"/>
              </w:rPr>
              <w:t>P01</w:t>
            </w:r>
          </w:p>
        </w:tc>
      </w:tr>
    </w:tbl>
    <w:p w14:paraId="36BEC076" w14:textId="77777777" w:rsidR="004653F4" w:rsidRPr="0009730A" w:rsidRDefault="004653F4"/>
    <w:p w14:paraId="4EEA4A21" w14:textId="77777777" w:rsidR="004653F4" w:rsidRPr="0009730A" w:rsidRDefault="007B7F6D">
      <w:pPr>
        <w:pStyle w:val="Ttulo2"/>
        <w:rPr>
          <w:color w:val="auto"/>
        </w:rPr>
      </w:pPr>
      <w:proofErr w:type="spellStart"/>
      <w:r w:rsidRPr="0009730A">
        <w:rPr>
          <w:color w:val="auto"/>
        </w:rPr>
        <w:t>Materia_Prima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653F4" w:rsidRPr="0009730A" w14:paraId="605A74D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D2AB6F9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materia_prima_id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3ABA1FE9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nombre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116702FE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descripción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37EA797B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cantidad</w:t>
            </w:r>
            <w:proofErr w:type="spellEnd"/>
          </w:p>
        </w:tc>
        <w:tc>
          <w:tcPr>
            <w:tcW w:w="2045" w:type="dxa"/>
            <w:shd w:val="clear" w:color="auto" w:fill="E7E6E6"/>
            <w:vAlign w:val="center"/>
          </w:tcPr>
          <w:p w14:paraId="394327CB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costo_unitario</w:t>
            </w:r>
            <w:proofErr w:type="spellEnd"/>
          </w:p>
        </w:tc>
      </w:tr>
      <w:tr w:rsidR="004653F4" w:rsidRPr="0009730A" w14:paraId="7DAEAFB2" w14:textId="77777777">
        <w:trPr>
          <w:jc w:val="center"/>
        </w:trPr>
        <w:tc>
          <w:tcPr>
            <w:tcW w:w="2045" w:type="dxa"/>
            <w:vAlign w:val="center"/>
          </w:tcPr>
          <w:p w14:paraId="0941D4CC" w14:textId="77777777" w:rsidR="004653F4" w:rsidRPr="0009730A" w:rsidRDefault="007B7F6D">
            <w:r w:rsidRPr="0009730A">
              <w:rPr>
                <w:sz w:val="19"/>
              </w:rPr>
              <w:t>M001</w:t>
            </w:r>
          </w:p>
        </w:tc>
        <w:tc>
          <w:tcPr>
            <w:tcW w:w="2045" w:type="dxa"/>
            <w:vAlign w:val="center"/>
          </w:tcPr>
          <w:p w14:paraId="3D8D446A" w14:textId="77777777" w:rsidR="004653F4" w:rsidRPr="0009730A" w:rsidRDefault="007B7F6D">
            <w:r w:rsidRPr="0009730A">
              <w:rPr>
                <w:sz w:val="19"/>
              </w:rPr>
              <w:t xml:space="preserve">Harina </w:t>
            </w:r>
            <w:proofErr w:type="spellStart"/>
            <w:r w:rsidRPr="0009730A">
              <w:rPr>
                <w:sz w:val="19"/>
              </w:rPr>
              <w:t>Maseca</w:t>
            </w:r>
            <w:proofErr w:type="spellEnd"/>
          </w:p>
        </w:tc>
        <w:tc>
          <w:tcPr>
            <w:tcW w:w="2045" w:type="dxa"/>
            <w:vAlign w:val="center"/>
          </w:tcPr>
          <w:p w14:paraId="6F867A16" w14:textId="77777777" w:rsidR="004653F4" w:rsidRPr="0009730A" w:rsidRDefault="007B7F6D">
            <w:r w:rsidRPr="0009730A">
              <w:rPr>
                <w:sz w:val="19"/>
              </w:rPr>
              <w:t>Bolsa de 5lb</w:t>
            </w:r>
          </w:p>
        </w:tc>
        <w:tc>
          <w:tcPr>
            <w:tcW w:w="2045" w:type="dxa"/>
            <w:vAlign w:val="center"/>
          </w:tcPr>
          <w:p w14:paraId="15068732" w14:textId="77777777" w:rsidR="004653F4" w:rsidRPr="0009730A" w:rsidRDefault="007B7F6D">
            <w:r w:rsidRPr="0009730A">
              <w:rPr>
                <w:sz w:val="19"/>
              </w:rPr>
              <w:t>20</w:t>
            </w:r>
          </w:p>
        </w:tc>
        <w:tc>
          <w:tcPr>
            <w:tcW w:w="2045" w:type="dxa"/>
            <w:vAlign w:val="center"/>
          </w:tcPr>
          <w:p w14:paraId="367D3D8A" w14:textId="77777777" w:rsidR="004653F4" w:rsidRPr="0009730A" w:rsidRDefault="007B7F6D">
            <w:r w:rsidRPr="0009730A">
              <w:rPr>
                <w:sz w:val="19"/>
              </w:rPr>
              <w:t>10</w:t>
            </w:r>
          </w:p>
        </w:tc>
      </w:tr>
      <w:tr w:rsidR="004653F4" w:rsidRPr="0009730A" w14:paraId="1949B575" w14:textId="77777777">
        <w:trPr>
          <w:jc w:val="center"/>
        </w:trPr>
        <w:tc>
          <w:tcPr>
            <w:tcW w:w="2045" w:type="dxa"/>
            <w:vAlign w:val="center"/>
          </w:tcPr>
          <w:p w14:paraId="31973454" w14:textId="77777777" w:rsidR="004653F4" w:rsidRPr="0009730A" w:rsidRDefault="007B7F6D">
            <w:r w:rsidRPr="0009730A">
              <w:rPr>
                <w:sz w:val="19"/>
              </w:rPr>
              <w:t>M002</w:t>
            </w:r>
          </w:p>
        </w:tc>
        <w:tc>
          <w:tcPr>
            <w:tcW w:w="2045" w:type="dxa"/>
            <w:vAlign w:val="center"/>
          </w:tcPr>
          <w:p w14:paraId="10BF4D51" w14:textId="77777777" w:rsidR="004653F4" w:rsidRPr="0009730A" w:rsidRDefault="007B7F6D">
            <w:r w:rsidRPr="0009730A">
              <w:rPr>
                <w:sz w:val="19"/>
              </w:rPr>
              <w:t>Gas</w:t>
            </w:r>
          </w:p>
        </w:tc>
        <w:tc>
          <w:tcPr>
            <w:tcW w:w="2045" w:type="dxa"/>
            <w:vAlign w:val="center"/>
          </w:tcPr>
          <w:p w14:paraId="1605C4E4" w14:textId="77777777" w:rsidR="004653F4" w:rsidRPr="0009730A" w:rsidRDefault="007B7F6D">
            <w:r w:rsidRPr="0009730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765F1599" w14:textId="77777777" w:rsidR="004653F4" w:rsidRPr="0009730A" w:rsidRDefault="007B7F6D">
            <w:r w:rsidRPr="0009730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38CC8651" w14:textId="77777777" w:rsidR="004653F4" w:rsidRPr="0009730A" w:rsidRDefault="007B7F6D">
            <w:r w:rsidRPr="0009730A">
              <w:rPr>
                <w:sz w:val="19"/>
              </w:rPr>
              <w:t>300</w:t>
            </w:r>
          </w:p>
        </w:tc>
      </w:tr>
      <w:tr w:rsidR="004653F4" w:rsidRPr="0009730A" w14:paraId="0C88F6C4" w14:textId="77777777">
        <w:trPr>
          <w:jc w:val="center"/>
        </w:trPr>
        <w:tc>
          <w:tcPr>
            <w:tcW w:w="2045" w:type="dxa"/>
            <w:vAlign w:val="center"/>
          </w:tcPr>
          <w:p w14:paraId="3BC30FCA" w14:textId="77777777" w:rsidR="004653F4" w:rsidRPr="0009730A" w:rsidRDefault="007B7F6D">
            <w:r w:rsidRPr="0009730A">
              <w:rPr>
                <w:sz w:val="19"/>
              </w:rPr>
              <w:t>M003</w:t>
            </w:r>
          </w:p>
        </w:tc>
        <w:tc>
          <w:tcPr>
            <w:tcW w:w="2045" w:type="dxa"/>
            <w:vAlign w:val="center"/>
          </w:tcPr>
          <w:p w14:paraId="45417A65" w14:textId="77777777" w:rsidR="004653F4" w:rsidRPr="0009730A" w:rsidRDefault="007B7F6D">
            <w:proofErr w:type="spellStart"/>
            <w:r w:rsidRPr="0009730A">
              <w:rPr>
                <w:sz w:val="19"/>
              </w:rPr>
              <w:t>Aceite</w:t>
            </w:r>
            <w:proofErr w:type="spellEnd"/>
          </w:p>
        </w:tc>
        <w:tc>
          <w:tcPr>
            <w:tcW w:w="2045" w:type="dxa"/>
            <w:vAlign w:val="center"/>
          </w:tcPr>
          <w:p w14:paraId="7C014F80" w14:textId="77777777" w:rsidR="004653F4" w:rsidRPr="0009730A" w:rsidRDefault="007B7F6D">
            <w:r w:rsidRPr="0009730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5953E765" w14:textId="77777777" w:rsidR="004653F4" w:rsidRPr="0009730A" w:rsidRDefault="007B7F6D">
            <w:r w:rsidRPr="0009730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02E0FE50" w14:textId="77777777" w:rsidR="004653F4" w:rsidRPr="0009730A" w:rsidRDefault="007B7F6D">
            <w:r w:rsidRPr="0009730A">
              <w:rPr>
                <w:sz w:val="19"/>
              </w:rPr>
              <w:t>200</w:t>
            </w:r>
          </w:p>
        </w:tc>
      </w:tr>
    </w:tbl>
    <w:p w14:paraId="7D6F7D6A" w14:textId="77777777" w:rsidR="004653F4" w:rsidRPr="0009730A" w:rsidRDefault="004653F4"/>
    <w:p w14:paraId="392B55E4" w14:textId="77777777" w:rsidR="004653F4" w:rsidRPr="0009730A" w:rsidRDefault="007B7F6D">
      <w:pPr>
        <w:pStyle w:val="Ttulo2"/>
        <w:rPr>
          <w:color w:val="auto"/>
          <w:lang w:val="es-419"/>
        </w:rPr>
      </w:pPr>
      <w:r w:rsidRPr="0009730A">
        <w:rPr>
          <w:color w:val="auto"/>
          <w:lang w:val="es-419"/>
        </w:rPr>
        <w:t>Detalle de la compra de materia 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653F4" w:rsidRPr="0009730A" w14:paraId="7329FE03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4E8AE943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compras_id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42239C96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materia_prima_id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6B3AF9E3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cantidad</w:t>
            </w:r>
            <w:proofErr w:type="spellEnd"/>
          </w:p>
        </w:tc>
        <w:tc>
          <w:tcPr>
            <w:tcW w:w="2556" w:type="dxa"/>
            <w:shd w:val="clear" w:color="auto" w:fill="E7E6E6"/>
            <w:vAlign w:val="center"/>
          </w:tcPr>
          <w:p w14:paraId="509159AC" w14:textId="77777777" w:rsidR="004653F4" w:rsidRPr="0009730A" w:rsidRDefault="007B7F6D">
            <w:proofErr w:type="spellStart"/>
            <w:r w:rsidRPr="0009730A">
              <w:rPr>
                <w:b/>
                <w:sz w:val="19"/>
              </w:rPr>
              <w:t>precio_unitario</w:t>
            </w:r>
            <w:proofErr w:type="spellEnd"/>
          </w:p>
        </w:tc>
      </w:tr>
      <w:tr w:rsidR="004653F4" w:rsidRPr="0009730A" w14:paraId="71B5F878" w14:textId="77777777">
        <w:trPr>
          <w:jc w:val="center"/>
        </w:trPr>
        <w:tc>
          <w:tcPr>
            <w:tcW w:w="2556" w:type="dxa"/>
            <w:vAlign w:val="center"/>
          </w:tcPr>
          <w:p w14:paraId="2D02B3D3" w14:textId="77777777" w:rsidR="004653F4" w:rsidRPr="0009730A" w:rsidRDefault="007B7F6D">
            <w:r w:rsidRPr="0009730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5BB96D82" w14:textId="77777777" w:rsidR="004653F4" w:rsidRPr="0009730A" w:rsidRDefault="007B7F6D">
            <w:r w:rsidRPr="0009730A">
              <w:rPr>
                <w:sz w:val="19"/>
              </w:rPr>
              <w:t>M001</w:t>
            </w:r>
          </w:p>
        </w:tc>
        <w:tc>
          <w:tcPr>
            <w:tcW w:w="2556" w:type="dxa"/>
            <w:vAlign w:val="center"/>
          </w:tcPr>
          <w:p w14:paraId="73AAF57B" w14:textId="77777777" w:rsidR="004653F4" w:rsidRPr="0009730A" w:rsidRDefault="007B7F6D">
            <w:r w:rsidRPr="0009730A">
              <w:rPr>
                <w:sz w:val="19"/>
              </w:rPr>
              <w:t>10</w:t>
            </w:r>
          </w:p>
        </w:tc>
        <w:tc>
          <w:tcPr>
            <w:tcW w:w="2556" w:type="dxa"/>
            <w:vAlign w:val="center"/>
          </w:tcPr>
          <w:p w14:paraId="0098670C" w14:textId="77777777" w:rsidR="004653F4" w:rsidRPr="0009730A" w:rsidRDefault="007B7F6D">
            <w:r w:rsidRPr="0009730A">
              <w:rPr>
                <w:sz w:val="19"/>
              </w:rPr>
              <w:t>100</w:t>
            </w:r>
          </w:p>
        </w:tc>
      </w:tr>
      <w:tr w:rsidR="004653F4" w:rsidRPr="0009730A" w14:paraId="1191BF37" w14:textId="77777777">
        <w:trPr>
          <w:jc w:val="center"/>
        </w:trPr>
        <w:tc>
          <w:tcPr>
            <w:tcW w:w="2556" w:type="dxa"/>
            <w:vAlign w:val="center"/>
          </w:tcPr>
          <w:p w14:paraId="6D0A0DE0" w14:textId="77777777" w:rsidR="004653F4" w:rsidRPr="0009730A" w:rsidRDefault="007B7F6D">
            <w:r w:rsidRPr="0009730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35C3408A" w14:textId="77777777" w:rsidR="004653F4" w:rsidRPr="0009730A" w:rsidRDefault="007B7F6D">
            <w:r w:rsidRPr="0009730A">
              <w:rPr>
                <w:sz w:val="19"/>
              </w:rPr>
              <w:t>M002</w:t>
            </w:r>
          </w:p>
        </w:tc>
        <w:tc>
          <w:tcPr>
            <w:tcW w:w="2556" w:type="dxa"/>
            <w:vAlign w:val="center"/>
          </w:tcPr>
          <w:p w14:paraId="1E8FB2D8" w14:textId="77777777" w:rsidR="004653F4" w:rsidRPr="0009730A" w:rsidRDefault="007B7F6D">
            <w:r w:rsidRPr="0009730A">
              <w:rPr>
                <w:sz w:val="19"/>
              </w:rPr>
              <w:t>20</w:t>
            </w:r>
          </w:p>
        </w:tc>
        <w:tc>
          <w:tcPr>
            <w:tcW w:w="2556" w:type="dxa"/>
            <w:vAlign w:val="center"/>
          </w:tcPr>
          <w:p w14:paraId="09CCD19A" w14:textId="77777777" w:rsidR="004653F4" w:rsidRPr="0009730A" w:rsidRDefault="007B7F6D">
            <w:r w:rsidRPr="0009730A">
              <w:rPr>
                <w:sz w:val="19"/>
              </w:rPr>
              <w:t>150</w:t>
            </w:r>
          </w:p>
        </w:tc>
      </w:tr>
      <w:tr w:rsidR="004653F4" w:rsidRPr="0009730A" w14:paraId="68ACEF84" w14:textId="77777777">
        <w:trPr>
          <w:jc w:val="center"/>
        </w:trPr>
        <w:tc>
          <w:tcPr>
            <w:tcW w:w="2556" w:type="dxa"/>
            <w:vAlign w:val="center"/>
          </w:tcPr>
          <w:p w14:paraId="1F615249" w14:textId="77777777" w:rsidR="004653F4" w:rsidRPr="0009730A" w:rsidRDefault="007B7F6D">
            <w:r w:rsidRPr="0009730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739E81EC" w14:textId="77777777" w:rsidR="004653F4" w:rsidRPr="0009730A" w:rsidRDefault="007B7F6D">
            <w:r w:rsidRPr="0009730A">
              <w:rPr>
                <w:sz w:val="19"/>
              </w:rPr>
              <w:t>M003</w:t>
            </w:r>
          </w:p>
        </w:tc>
        <w:tc>
          <w:tcPr>
            <w:tcW w:w="2556" w:type="dxa"/>
            <w:vAlign w:val="center"/>
          </w:tcPr>
          <w:p w14:paraId="22EB3EE9" w14:textId="77777777" w:rsidR="004653F4" w:rsidRPr="0009730A" w:rsidRDefault="007B7F6D">
            <w:r w:rsidRPr="0009730A">
              <w:rPr>
                <w:sz w:val="19"/>
              </w:rPr>
              <w:t>5</w:t>
            </w:r>
          </w:p>
        </w:tc>
        <w:tc>
          <w:tcPr>
            <w:tcW w:w="2556" w:type="dxa"/>
            <w:vAlign w:val="center"/>
          </w:tcPr>
          <w:p w14:paraId="35D93402" w14:textId="77777777" w:rsidR="004653F4" w:rsidRPr="0009730A" w:rsidRDefault="007B7F6D">
            <w:r w:rsidRPr="0009730A">
              <w:rPr>
                <w:sz w:val="19"/>
              </w:rPr>
              <w:t>75</w:t>
            </w:r>
          </w:p>
        </w:tc>
      </w:tr>
    </w:tbl>
    <w:p w14:paraId="4D6D7D09" w14:textId="77777777" w:rsidR="004653F4" w:rsidRPr="0009730A" w:rsidRDefault="004653F4"/>
    <w:p w14:paraId="7C629330" w14:textId="77777777" w:rsidR="004653F4" w:rsidRPr="0009730A" w:rsidRDefault="007B7F6D">
      <w:pPr>
        <w:rPr>
          <w:lang w:val="es-419"/>
        </w:rPr>
      </w:pPr>
      <w:r w:rsidRPr="0009730A">
        <w:rPr>
          <w:lang w:val="es-419"/>
        </w:rPr>
        <w:t xml:space="preserve">En la Tercera Forma Normal se eliminan las dependencias transitivas existentes. Los datos del proveedor se separan de la tabla compra, manteniendo únicamente </w:t>
      </w:r>
      <w:proofErr w:type="spellStart"/>
      <w:r w:rsidRPr="0009730A">
        <w:rPr>
          <w:lang w:val="es-419"/>
        </w:rPr>
        <w:t>proveedor_id</w:t>
      </w:r>
      <w:proofErr w:type="spellEnd"/>
      <w:r w:rsidRPr="0009730A">
        <w:rPr>
          <w:lang w:val="es-419"/>
        </w:rPr>
        <w:t xml:space="preserve"> como clave foránea. Los datos propios de la materia prima se almacenan en </w:t>
      </w:r>
      <w:proofErr w:type="spellStart"/>
      <w:r w:rsidRPr="0009730A">
        <w:rPr>
          <w:lang w:val="es-419"/>
        </w:rPr>
        <w:t>materia_prima</w:t>
      </w:r>
      <w:proofErr w:type="spellEnd"/>
      <w:r w:rsidRPr="0009730A">
        <w:rPr>
          <w:lang w:val="es-419"/>
        </w:rPr>
        <w:t xml:space="preserve">, mientras que la cantidad comprada y el precio unitario se almacenan en </w:t>
      </w:r>
      <w:proofErr w:type="spellStart"/>
      <w:r w:rsidRPr="0009730A">
        <w:rPr>
          <w:lang w:val="es-419"/>
        </w:rPr>
        <w:t>detalle_compra_materia_prima</w:t>
      </w:r>
      <w:proofErr w:type="spellEnd"/>
      <w:r w:rsidRPr="0009730A">
        <w:rPr>
          <w:lang w:val="es-419"/>
        </w:rPr>
        <w:t>, ya que estos valores dependen de la combinación de la compra y la materia prima.</w:t>
      </w:r>
    </w:p>
    <w:sectPr w:rsidR="004653F4" w:rsidRPr="0009730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16156">
    <w:abstractNumId w:val="8"/>
  </w:num>
  <w:num w:numId="2" w16cid:durableId="1541623193">
    <w:abstractNumId w:val="6"/>
  </w:num>
  <w:num w:numId="3" w16cid:durableId="1449542814">
    <w:abstractNumId w:val="5"/>
  </w:num>
  <w:num w:numId="4" w16cid:durableId="800341468">
    <w:abstractNumId w:val="4"/>
  </w:num>
  <w:num w:numId="5" w16cid:durableId="1841387383">
    <w:abstractNumId w:val="7"/>
  </w:num>
  <w:num w:numId="6" w16cid:durableId="6029938">
    <w:abstractNumId w:val="3"/>
  </w:num>
  <w:num w:numId="7" w16cid:durableId="2140296868">
    <w:abstractNumId w:val="2"/>
  </w:num>
  <w:num w:numId="8" w16cid:durableId="1140613718">
    <w:abstractNumId w:val="1"/>
  </w:num>
  <w:num w:numId="9" w16cid:durableId="205595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30A"/>
    <w:rsid w:val="0015074B"/>
    <w:rsid w:val="0029639D"/>
    <w:rsid w:val="00323A18"/>
    <w:rsid w:val="00326F90"/>
    <w:rsid w:val="004653F4"/>
    <w:rsid w:val="009B2E58"/>
    <w:rsid w:val="00AA1D8D"/>
    <w:rsid w:val="00B40EAA"/>
    <w:rsid w:val="00B47730"/>
    <w:rsid w:val="00CB0664"/>
    <w:rsid w:val="00D76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17E5572-6E2E-4A02-A95C-B57D1F81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Navarijo</cp:lastModifiedBy>
  <cp:revision>2</cp:revision>
  <dcterms:created xsi:type="dcterms:W3CDTF">2026-09-03T17:20:00Z</dcterms:created>
  <dcterms:modified xsi:type="dcterms:W3CDTF">2026-09-03T17:20:00Z</dcterms:modified>
  <cp:category/>
</cp:coreProperties>
</file>