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64C58" w14:textId="77777777" w:rsidR="005105BB" w:rsidRPr="006B5995" w:rsidRDefault="00000000">
      <w:pPr>
        <w:pStyle w:val="Ttulo"/>
        <w:jc w:val="center"/>
        <w:rPr>
          <w:color w:val="auto"/>
          <w:lang w:val="es-419"/>
        </w:rPr>
      </w:pPr>
      <w:r w:rsidRPr="006B5995">
        <w:rPr>
          <w:color w:val="auto"/>
          <w:lang w:val="es-419"/>
        </w:rPr>
        <w:t>Diccionario de Datos</w:t>
      </w:r>
      <w:r w:rsidRPr="006B5995">
        <w:rPr>
          <w:color w:val="auto"/>
          <w:lang w:val="es-419"/>
        </w:rPr>
        <w:br/>
        <w:t>BD Tradición</w:t>
      </w:r>
    </w:p>
    <w:p w14:paraId="555B6F42" w14:textId="77777777" w:rsidR="005105BB" w:rsidRPr="006B5995" w:rsidRDefault="00000000">
      <w:pPr>
        <w:jc w:val="center"/>
        <w:rPr>
          <w:rFonts w:hint="eastAsia"/>
          <w:lang w:val="es-419"/>
        </w:rPr>
      </w:pPr>
      <w:r w:rsidRPr="006B5995">
        <w:rPr>
          <w:i/>
          <w:lang w:val="es-419"/>
        </w:rPr>
        <w:t>Migración Oracle → MySQL 8.x</w:t>
      </w:r>
    </w:p>
    <w:p w14:paraId="2FC82606" w14:textId="77777777" w:rsidR="005105BB" w:rsidRPr="006B5995" w:rsidRDefault="00000000">
      <w:pPr>
        <w:rPr>
          <w:rFonts w:hint="eastAsia"/>
          <w:lang w:val="es-419"/>
        </w:rPr>
      </w:pPr>
      <w:r w:rsidRPr="006B5995">
        <w:rPr>
          <w:lang w:val="es-419"/>
        </w:rPr>
        <w:t>Fuente: SCRIPToracle.sql exportado desde Oracle SQL Developer. La nomenclatura se normalizó a snake_case en minúsculas para MySQL.</w:t>
      </w:r>
    </w:p>
    <w:p w14:paraId="2C677A77" w14:textId="77777777" w:rsidR="005105BB" w:rsidRPr="006B5995" w:rsidRDefault="00000000">
      <w:pPr>
        <w:rPr>
          <w:rFonts w:hint="eastAsia"/>
          <w:lang w:val="es-419"/>
        </w:rPr>
      </w:pPr>
      <w:r w:rsidRPr="006B5995">
        <w:rPr>
          <w:b/>
          <w:lang w:val="es-419"/>
        </w:rPr>
        <w:t xml:space="preserve">Nota metodológica: </w:t>
      </w:r>
      <w:r w:rsidRPr="006B5995">
        <w:rPr>
          <w:lang w:val="es-419"/>
        </w:rPr>
        <w:t>las descripciones funcionales se infieren de los nombres de tablas y columnas, porque el script fuente no incluye comentarios descriptivos COMMENT ON.</w:t>
      </w:r>
    </w:p>
    <w:p w14:paraId="18D1E93F" w14:textId="77777777" w:rsidR="005105BB" w:rsidRPr="006B5995" w:rsidRDefault="00000000">
      <w:pPr>
        <w:pStyle w:val="Ttulo1"/>
        <w:rPr>
          <w:color w:val="auto"/>
        </w:rPr>
      </w:pPr>
      <w:r w:rsidRPr="006B5995">
        <w:rPr>
          <w:color w:val="auto"/>
        </w:rPr>
        <w:t>Convenciones</w:t>
      </w:r>
    </w:p>
    <w:p w14:paraId="47EDCA56" w14:textId="77777777" w:rsidR="005105BB" w:rsidRPr="006B5995" w:rsidRDefault="00000000">
      <w:pPr>
        <w:pStyle w:val="Listaconvietas"/>
        <w:rPr>
          <w:rFonts w:hint="eastAsia"/>
        </w:rPr>
      </w:pPr>
      <w:r w:rsidRPr="006B5995">
        <w:t>PK: clave primaria.</w:t>
      </w:r>
    </w:p>
    <w:p w14:paraId="087824C8" w14:textId="77777777" w:rsidR="005105BB" w:rsidRPr="006B5995" w:rsidRDefault="00000000">
      <w:pPr>
        <w:pStyle w:val="Listaconvietas"/>
        <w:rPr>
          <w:rFonts w:hint="eastAsia"/>
        </w:rPr>
      </w:pPr>
      <w:r w:rsidRPr="006B5995">
        <w:t>FK: clave foránea.</w:t>
      </w:r>
    </w:p>
    <w:p w14:paraId="0427B07A" w14:textId="77777777" w:rsidR="005105BB" w:rsidRPr="006B5995" w:rsidRDefault="00000000">
      <w:pPr>
        <w:pStyle w:val="Listaconvietas"/>
        <w:rPr>
          <w:rFonts w:hint="eastAsia"/>
        </w:rPr>
      </w:pPr>
      <w:r w:rsidRPr="006B5995">
        <w:t>UNIQUE: valor no repetido.</w:t>
      </w:r>
    </w:p>
    <w:p w14:paraId="01A9E50E" w14:textId="77777777" w:rsidR="005105BB" w:rsidRPr="006B5995" w:rsidRDefault="00000000">
      <w:pPr>
        <w:pStyle w:val="Listaconvietas"/>
        <w:rPr>
          <w:rFonts w:hint="eastAsia"/>
        </w:rPr>
      </w:pPr>
      <w:r w:rsidRPr="006B5995">
        <w:t>CHECK: validación de dominio.</w:t>
      </w:r>
    </w:p>
    <w:p w14:paraId="6DC50E6B" w14:textId="77777777" w:rsidR="005105BB" w:rsidRPr="006B5995" w:rsidRDefault="00000000">
      <w:pPr>
        <w:pStyle w:val="Listaconvietas"/>
        <w:rPr>
          <w:rFonts w:hint="eastAsia"/>
          <w:lang w:val="es-419"/>
        </w:rPr>
      </w:pPr>
      <w:r w:rsidRPr="006B5995">
        <w:rPr>
          <w:lang w:val="es-419"/>
        </w:rPr>
        <w:t>AUTO_INCREMENT: sustitución de las secuencias Oracle seq_cliente y seq_proveedor.</w:t>
      </w:r>
    </w:p>
    <w:p w14:paraId="3BC711E3" w14:textId="77777777" w:rsidR="005105BB" w:rsidRPr="006B5995" w:rsidRDefault="00000000">
      <w:pPr>
        <w:pStyle w:val="Ttulo1"/>
        <w:rPr>
          <w:color w:val="auto"/>
          <w:lang w:val="es-419"/>
        </w:rPr>
      </w:pPr>
      <w:r w:rsidRPr="006B5995">
        <w:rPr>
          <w:color w:val="auto"/>
          <w:lang w:val="es-419"/>
        </w:rPr>
        <w:t>Tabla: cliente</w:t>
      </w:r>
    </w:p>
    <w:p w14:paraId="5F060FF3" w14:textId="77777777" w:rsidR="005105BB" w:rsidRPr="006B5995" w:rsidRDefault="00000000">
      <w:pPr>
        <w:rPr>
          <w:rFonts w:hint="eastAsia"/>
          <w:lang w:val="es-419"/>
        </w:rPr>
      </w:pPr>
      <w:r w:rsidRPr="006B5995">
        <w:rPr>
          <w:lang w:val="es-419"/>
        </w:rPr>
        <w:t>Almacena la información de los clientes.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50"/>
        <w:gridCol w:w="1751"/>
        <w:gridCol w:w="1749"/>
        <w:gridCol w:w="1752"/>
        <w:gridCol w:w="1750"/>
        <w:gridCol w:w="1750"/>
      </w:tblGrid>
      <w:tr w:rsidR="005105BB" w:rsidRPr="006B5995" w14:paraId="55B80E09" w14:textId="77777777" w:rsidTr="009B693A">
        <w:trPr>
          <w:jc w:val="center"/>
        </w:trPr>
        <w:tc>
          <w:tcPr>
            <w:tcW w:w="1752" w:type="dxa"/>
            <w:shd w:val="clear" w:color="auto" w:fill="FFFFFF" w:themeFill="background1"/>
            <w:vAlign w:val="center"/>
          </w:tcPr>
          <w:p w14:paraId="069EB8FE" w14:textId="77777777" w:rsidR="005105BB" w:rsidRPr="009B693A" w:rsidRDefault="00000000">
            <w:pPr>
              <w:rPr>
                <w:rFonts w:hint="eastAsia"/>
                <w:color w:val="000000" w:themeColor="text1"/>
              </w:rPr>
            </w:pPr>
            <w:r w:rsidRPr="009B693A">
              <w:rPr>
                <w:b/>
                <w:color w:val="000000" w:themeColor="text1"/>
              </w:rPr>
              <w:t>Columna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122BA857" w14:textId="77777777" w:rsidR="005105BB" w:rsidRPr="009B693A" w:rsidRDefault="00000000">
            <w:pPr>
              <w:rPr>
                <w:rFonts w:hint="eastAsia"/>
                <w:color w:val="000000" w:themeColor="text1"/>
              </w:rPr>
            </w:pPr>
            <w:r w:rsidRPr="009B693A">
              <w:rPr>
                <w:b/>
                <w:color w:val="000000" w:themeColor="text1"/>
              </w:rPr>
              <w:t>Tipo MySQL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2FE5D0B2" w14:textId="77777777" w:rsidR="005105BB" w:rsidRPr="009B693A" w:rsidRDefault="00000000">
            <w:pPr>
              <w:rPr>
                <w:rFonts w:hint="eastAsia"/>
                <w:color w:val="000000" w:themeColor="text1"/>
              </w:rPr>
            </w:pPr>
            <w:r w:rsidRPr="009B693A">
              <w:rPr>
                <w:b/>
                <w:color w:val="000000" w:themeColor="text1"/>
              </w:rPr>
              <w:t>Nulo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1E841442" w14:textId="77777777" w:rsidR="005105BB" w:rsidRPr="009B693A" w:rsidRDefault="00000000">
            <w:pPr>
              <w:rPr>
                <w:rFonts w:hint="eastAsia"/>
                <w:color w:val="000000" w:themeColor="text1"/>
              </w:rPr>
            </w:pPr>
            <w:r w:rsidRPr="009B693A">
              <w:rPr>
                <w:b/>
                <w:color w:val="000000" w:themeColor="text1"/>
              </w:rPr>
              <w:t>Clave / restricción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4C09E86A" w14:textId="77777777" w:rsidR="005105BB" w:rsidRPr="009B693A" w:rsidRDefault="00000000">
            <w:pPr>
              <w:rPr>
                <w:rFonts w:hint="eastAsia"/>
                <w:color w:val="000000" w:themeColor="text1"/>
              </w:rPr>
            </w:pPr>
            <w:r w:rsidRPr="009B693A">
              <w:rPr>
                <w:b/>
                <w:color w:val="000000" w:themeColor="text1"/>
              </w:rPr>
              <w:t>Referencia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33260C71" w14:textId="77777777" w:rsidR="005105BB" w:rsidRPr="009B693A" w:rsidRDefault="00000000">
            <w:pPr>
              <w:rPr>
                <w:rFonts w:hint="eastAsia"/>
                <w:color w:val="000000" w:themeColor="text1"/>
              </w:rPr>
            </w:pPr>
            <w:r w:rsidRPr="009B693A">
              <w:rPr>
                <w:b/>
                <w:color w:val="000000" w:themeColor="text1"/>
              </w:rPr>
              <w:t>Descripción</w:t>
            </w:r>
          </w:p>
        </w:tc>
      </w:tr>
      <w:tr w:rsidR="005105BB" w:rsidRPr="006B5995" w14:paraId="3DC08A90" w14:textId="77777777">
        <w:trPr>
          <w:jc w:val="center"/>
        </w:trPr>
        <w:tc>
          <w:tcPr>
            <w:tcW w:w="1752" w:type="dxa"/>
          </w:tcPr>
          <w:p w14:paraId="10FF57F3" w14:textId="77777777" w:rsidR="005105BB" w:rsidRPr="006B5995" w:rsidRDefault="00000000">
            <w:pPr>
              <w:rPr>
                <w:rFonts w:hint="eastAsia"/>
              </w:rPr>
            </w:pPr>
            <w:r w:rsidRPr="006B5995">
              <w:t>id_cliente</w:t>
            </w:r>
          </w:p>
        </w:tc>
        <w:tc>
          <w:tcPr>
            <w:tcW w:w="1752" w:type="dxa"/>
          </w:tcPr>
          <w:p w14:paraId="2EDDAF3D" w14:textId="77777777" w:rsidR="005105BB" w:rsidRPr="006B5995" w:rsidRDefault="00000000">
            <w:pPr>
              <w:rPr>
                <w:rFonts w:hint="eastAsia"/>
              </w:rPr>
            </w:pPr>
            <w:r w:rsidRPr="006B5995">
              <w:t>INT</w:t>
            </w:r>
          </w:p>
        </w:tc>
        <w:tc>
          <w:tcPr>
            <w:tcW w:w="1752" w:type="dxa"/>
          </w:tcPr>
          <w:p w14:paraId="09988637" w14:textId="77777777" w:rsidR="005105BB" w:rsidRPr="006B5995" w:rsidRDefault="00000000">
            <w:pPr>
              <w:rPr>
                <w:rFonts w:hint="eastAsia"/>
              </w:rPr>
            </w:pPr>
            <w:r w:rsidRPr="006B5995">
              <w:t>NO</w:t>
            </w:r>
          </w:p>
        </w:tc>
        <w:tc>
          <w:tcPr>
            <w:tcW w:w="1752" w:type="dxa"/>
          </w:tcPr>
          <w:p w14:paraId="3B61914C" w14:textId="77777777" w:rsidR="005105BB" w:rsidRPr="006B5995" w:rsidRDefault="00000000">
            <w:pPr>
              <w:rPr>
                <w:rFonts w:hint="eastAsia"/>
              </w:rPr>
            </w:pPr>
            <w:r w:rsidRPr="006B5995">
              <w:t>PK, AUTO_INCREMENT</w:t>
            </w:r>
          </w:p>
        </w:tc>
        <w:tc>
          <w:tcPr>
            <w:tcW w:w="1752" w:type="dxa"/>
          </w:tcPr>
          <w:p w14:paraId="290FD59F" w14:textId="77777777" w:rsidR="005105BB" w:rsidRPr="006B5995" w:rsidRDefault="00000000">
            <w:pPr>
              <w:rPr>
                <w:rFonts w:hint="eastAsia"/>
              </w:rPr>
            </w:pPr>
            <w:r w:rsidRPr="006B5995">
              <w:t>—</w:t>
            </w:r>
          </w:p>
        </w:tc>
        <w:tc>
          <w:tcPr>
            <w:tcW w:w="1752" w:type="dxa"/>
          </w:tcPr>
          <w:p w14:paraId="5F82F366" w14:textId="77777777" w:rsidR="005105BB" w:rsidRPr="006B5995" w:rsidRDefault="00000000">
            <w:pPr>
              <w:rPr>
                <w:rFonts w:hint="eastAsia"/>
              </w:rPr>
            </w:pPr>
            <w:r w:rsidRPr="006B5995">
              <w:t>Identificador único del cliente.</w:t>
            </w:r>
          </w:p>
        </w:tc>
      </w:tr>
      <w:tr w:rsidR="005105BB" w:rsidRPr="006B5995" w14:paraId="2FDF748E" w14:textId="77777777">
        <w:trPr>
          <w:jc w:val="center"/>
        </w:trPr>
        <w:tc>
          <w:tcPr>
            <w:tcW w:w="1752" w:type="dxa"/>
          </w:tcPr>
          <w:p w14:paraId="1E908F7B" w14:textId="77777777" w:rsidR="005105BB" w:rsidRPr="006B5995" w:rsidRDefault="00000000">
            <w:pPr>
              <w:rPr>
                <w:rFonts w:hint="eastAsia"/>
              </w:rPr>
            </w:pPr>
            <w:r w:rsidRPr="006B5995">
              <w:t>nombre</w:t>
            </w:r>
          </w:p>
        </w:tc>
        <w:tc>
          <w:tcPr>
            <w:tcW w:w="1752" w:type="dxa"/>
          </w:tcPr>
          <w:p w14:paraId="2ADD1B01" w14:textId="77777777" w:rsidR="005105BB" w:rsidRPr="006B5995" w:rsidRDefault="00000000">
            <w:pPr>
              <w:rPr>
                <w:rFonts w:hint="eastAsia"/>
              </w:rPr>
            </w:pPr>
            <w:r w:rsidRPr="006B5995">
              <w:t>VARCHAR(200)</w:t>
            </w:r>
          </w:p>
        </w:tc>
        <w:tc>
          <w:tcPr>
            <w:tcW w:w="1752" w:type="dxa"/>
          </w:tcPr>
          <w:p w14:paraId="7F61CD7A" w14:textId="77777777" w:rsidR="005105BB" w:rsidRPr="006B5995" w:rsidRDefault="00000000">
            <w:pPr>
              <w:rPr>
                <w:rFonts w:hint="eastAsia"/>
              </w:rPr>
            </w:pPr>
            <w:r w:rsidRPr="006B5995">
              <w:t>NO</w:t>
            </w:r>
          </w:p>
        </w:tc>
        <w:tc>
          <w:tcPr>
            <w:tcW w:w="1752" w:type="dxa"/>
          </w:tcPr>
          <w:p w14:paraId="6614B289" w14:textId="77777777" w:rsidR="005105BB" w:rsidRPr="006B5995" w:rsidRDefault="00000000">
            <w:pPr>
              <w:rPr>
                <w:rFonts w:hint="eastAsia"/>
              </w:rPr>
            </w:pPr>
            <w:r w:rsidRPr="006B5995">
              <w:t>—</w:t>
            </w:r>
          </w:p>
        </w:tc>
        <w:tc>
          <w:tcPr>
            <w:tcW w:w="1752" w:type="dxa"/>
          </w:tcPr>
          <w:p w14:paraId="43121D4B" w14:textId="77777777" w:rsidR="005105BB" w:rsidRPr="006B5995" w:rsidRDefault="00000000">
            <w:pPr>
              <w:rPr>
                <w:rFonts w:hint="eastAsia"/>
              </w:rPr>
            </w:pPr>
            <w:r w:rsidRPr="006B5995">
              <w:t>—</w:t>
            </w:r>
          </w:p>
        </w:tc>
        <w:tc>
          <w:tcPr>
            <w:tcW w:w="1752" w:type="dxa"/>
          </w:tcPr>
          <w:p w14:paraId="28FA92D3" w14:textId="77777777" w:rsidR="005105BB" w:rsidRPr="006B5995" w:rsidRDefault="00000000">
            <w:pPr>
              <w:rPr>
                <w:rFonts w:hint="eastAsia"/>
              </w:rPr>
            </w:pPr>
            <w:r w:rsidRPr="006B5995">
              <w:t>Nombre del cliente.</w:t>
            </w:r>
          </w:p>
        </w:tc>
      </w:tr>
      <w:tr w:rsidR="005105BB" w:rsidRPr="006B5995" w14:paraId="126D89F0" w14:textId="77777777">
        <w:trPr>
          <w:jc w:val="center"/>
        </w:trPr>
        <w:tc>
          <w:tcPr>
            <w:tcW w:w="1752" w:type="dxa"/>
          </w:tcPr>
          <w:p w14:paraId="2A874580" w14:textId="77777777" w:rsidR="005105BB" w:rsidRPr="006B5995" w:rsidRDefault="00000000">
            <w:pPr>
              <w:rPr>
                <w:rFonts w:hint="eastAsia"/>
              </w:rPr>
            </w:pPr>
            <w:r w:rsidRPr="006B5995">
              <w:t>telefono</w:t>
            </w:r>
          </w:p>
        </w:tc>
        <w:tc>
          <w:tcPr>
            <w:tcW w:w="1752" w:type="dxa"/>
          </w:tcPr>
          <w:p w14:paraId="22821824" w14:textId="77777777" w:rsidR="005105BB" w:rsidRPr="006B5995" w:rsidRDefault="00000000">
            <w:pPr>
              <w:rPr>
                <w:rFonts w:hint="eastAsia"/>
              </w:rPr>
            </w:pPr>
            <w:r w:rsidRPr="006B5995">
              <w:t>VARCHAR(50)</w:t>
            </w:r>
          </w:p>
        </w:tc>
        <w:tc>
          <w:tcPr>
            <w:tcW w:w="1752" w:type="dxa"/>
          </w:tcPr>
          <w:p w14:paraId="73E4F258" w14:textId="77777777" w:rsidR="005105BB" w:rsidRPr="006B5995" w:rsidRDefault="00000000">
            <w:pPr>
              <w:rPr>
                <w:rFonts w:hint="eastAsia"/>
              </w:rPr>
            </w:pPr>
            <w:r w:rsidRPr="006B5995">
              <w:t>SÍ</w:t>
            </w:r>
          </w:p>
        </w:tc>
        <w:tc>
          <w:tcPr>
            <w:tcW w:w="1752" w:type="dxa"/>
          </w:tcPr>
          <w:p w14:paraId="31320EEF" w14:textId="77777777" w:rsidR="005105BB" w:rsidRPr="006B5995" w:rsidRDefault="00000000">
            <w:pPr>
              <w:rPr>
                <w:rFonts w:hint="eastAsia"/>
              </w:rPr>
            </w:pPr>
            <w:r w:rsidRPr="006B5995">
              <w:t>—</w:t>
            </w:r>
          </w:p>
        </w:tc>
        <w:tc>
          <w:tcPr>
            <w:tcW w:w="1752" w:type="dxa"/>
          </w:tcPr>
          <w:p w14:paraId="6873AF21" w14:textId="77777777" w:rsidR="005105BB" w:rsidRPr="006B5995" w:rsidRDefault="00000000">
            <w:pPr>
              <w:rPr>
                <w:rFonts w:hint="eastAsia"/>
              </w:rPr>
            </w:pPr>
            <w:r w:rsidRPr="006B5995">
              <w:t>—</w:t>
            </w:r>
          </w:p>
        </w:tc>
        <w:tc>
          <w:tcPr>
            <w:tcW w:w="1752" w:type="dxa"/>
          </w:tcPr>
          <w:p w14:paraId="391269B1" w14:textId="77777777" w:rsidR="005105BB" w:rsidRPr="006B5995" w:rsidRDefault="00000000">
            <w:pPr>
              <w:rPr>
                <w:rFonts w:hint="eastAsia"/>
                <w:lang w:val="es-419"/>
              </w:rPr>
            </w:pPr>
            <w:r w:rsidRPr="006B5995">
              <w:rPr>
                <w:lang w:val="es-419"/>
              </w:rPr>
              <w:t>Número de teléfono del cliente.</w:t>
            </w:r>
          </w:p>
        </w:tc>
      </w:tr>
      <w:tr w:rsidR="005105BB" w:rsidRPr="006B5995" w14:paraId="4662C89B" w14:textId="77777777">
        <w:trPr>
          <w:jc w:val="center"/>
        </w:trPr>
        <w:tc>
          <w:tcPr>
            <w:tcW w:w="1752" w:type="dxa"/>
          </w:tcPr>
          <w:p w14:paraId="0F517F7A" w14:textId="77777777" w:rsidR="005105BB" w:rsidRPr="006B5995" w:rsidRDefault="00000000">
            <w:pPr>
              <w:rPr>
                <w:rFonts w:hint="eastAsia"/>
              </w:rPr>
            </w:pPr>
            <w:r w:rsidRPr="006B5995">
              <w:t>correo</w:t>
            </w:r>
          </w:p>
        </w:tc>
        <w:tc>
          <w:tcPr>
            <w:tcW w:w="1752" w:type="dxa"/>
          </w:tcPr>
          <w:p w14:paraId="44942324" w14:textId="77777777" w:rsidR="005105BB" w:rsidRPr="006B5995" w:rsidRDefault="00000000">
            <w:pPr>
              <w:rPr>
                <w:rFonts w:hint="eastAsia"/>
              </w:rPr>
            </w:pPr>
            <w:r w:rsidRPr="006B5995">
              <w:t>VARCHAR(200)</w:t>
            </w:r>
          </w:p>
        </w:tc>
        <w:tc>
          <w:tcPr>
            <w:tcW w:w="1752" w:type="dxa"/>
          </w:tcPr>
          <w:p w14:paraId="02150249" w14:textId="77777777" w:rsidR="005105BB" w:rsidRPr="006B5995" w:rsidRDefault="00000000">
            <w:pPr>
              <w:rPr>
                <w:rFonts w:hint="eastAsia"/>
              </w:rPr>
            </w:pPr>
            <w:r w:rsidRPr="006B5995">
              <w:t>SÍ</w:t>
            </w:r>
          </w:p>
        </w:tc>
        <w:tc>
          <w:tcPr>
            <w:tcW w:w="1752" w:type="dxa"/>
          </w:tcPr>
          <w:p w14:paraId="7B0554B3" w14:textId="77777777" w:rsidR="005105BB" w:rsidRPr="006B5995" w:rsidRDefault="00000000">
            <w:pPr>
              <w:rPr>
                <w:rFonts w:hint="eastAsia"/>
              </w:rPr>
            </w:pPr>
            <w:r w:rsidRPr="006B5995">
              <w:t>UNIQUE</w:t>
            </w:r>
          </w:p>
        </w:tc>
        <w:tc>
          <w:tcPr>
            <w:tcW w:w="1752" w:type="dxa"/>
          </w:tcPr>
          <w:p w14:paraId="168F615A" w14:textId="77777777" w:rsidR="005105BB" w:rsidRPr="006B5995" w:rsidRDefault="00000000">
            <w:pPr>
              <w:rPr>
                <w:rFonts w:hint="eastAsia"/>
              </w:rPr>
            </w:pPr>
            <w:r w:rsidRPr="006B5995">
              <w:t>—</w:t>
            </w:r>
          </w:p>
        </w:tc>
        <w:tc>
          <w:tcPr>
            <w:tcW w:w="1752" w:type="dxa"/>
          </w:tcPr>
          <w:p w14:paraId="159669BA" w14:textId="77777777" w:rsidR="005105BB" w:rsidRPr="006B5995" w:rsidRDefault="00000000">
            <w:pPr>
              <w:rPr>
                <w:rFonts w:hint="eastAsia"/>
              </w:rPr>
            </w:pPr>
            <w:r w:rsidRPr="006B5995">
              <w:t>Correo electrónico del cliente.</w:t>
            </w:r>
          </w:p>
        </w:tc>
      </w:tr>
      <w:tr w:rsidR="005105BB" w:rsidRPr="006B5995" w14:paraId="555D4265" w14:textId="77777777">
        <w:trPr>
          <w:jc w:val="center"/>
        </w:trPr>
        <w:tc>
          <w:tcPr>
            <w:tcW w:w="1752" w:type="dxa"/>
          </w:tcPr>
          <w:p w14:paraId="56B6B973" w14:textId="77777777" w:rsidR="005105BB" w:rsidRPr="006B5995" w:rsidRDefault="00000000">
            <w:pPr>
              <w:rPr>
                <w:rFonts w:hint="eastAsia"/>
              </w:rPr>
            </w:pPr>
            <w:r w:rsidRPr="006B5995">
              <w:t>direccion</w:t>
            </w:r>
          </w:p>
        </w:tc>
        <w:tc>
          <w:tcPr>
            <w:tcW w:w="1752" w:type="dxa"/>
          </w:tcPr>
          <w:p w14:paraId="3AF55422" w14:textId="77777777" w:rsidR="005105BB" w:rsidRPr="006B5995" w:rsidRDefault="00000000">
            <w:pPr>
              <w:rPr>
                <w:rFonts w:hint="eastAsia"/>
              </w:rPr>
            </w:pPr>
            <w:r w:rsidRPr="006B5995">
              <w:t>VARCHAR(200)</w:t>
            </w:r>
          </w:p>
        </w:tc>
        <w:tc>
          <w:tcPr>
            <w:tcW w:w="1752" w:type="dxa"/>
          </w:tcPr>
          <w:p w14:paraId="70A970A5" w14:textId="77777777" w:rsidR="005105BB" w:rsidRPr="006B5995" w:rsidRDefault="00000000">
            <w:pPr>
              <w:rPr>
                <w:rFonts w:hint="eastAsia"/>
              </w:rPr>
            </w:pPr>
            <w:r w:rsidRPr="006B5995">
              <w:t>SÍ</w:t>
            </w:r>
          </w:p>
        </w:tc>
        <w:tc>
          <w:tcPr>
            <w:tcW w:w="1752" w:type="dxa"/>
          </w:tcPr>
          <w:p w14:paraId="2F53510B" w14:textId="77777777" w:rsidR="005105BB" w:rsidRPr="006B5995" w:rsidRDefault="00000000">
            <w:pPr>
              <w:rPr>
                <w:rFonts w:hint="eastAsia"/>
              </w:rPr>
            </w:pPr>
            <w:r w:rsidRPr="006B5995">
              <w:t>—</w:t>
            </w:r>
          </w:p>
        </w:tc>
        <w:tc>
          <w:tcPr>
            <w:tcW w:w="1752" w:type="dxa"/>
          </w:tcPr>
          <w:p w14:paraId="2A58EA70" w14:textId="77777777" w:rsidR="005105BB" w:rsidRPr="006B5995" w:rsidRDefault="00000000">
            <w:pPr>
              <w:rPr>
                <w:rFonts w:hint="eastAsia"/>
              </w:rPr>
            </w:pPr>
            <w:r w:rsidRPr="006B5995">
              <w:t>—</w:t>
            </w:r>
          </w:p>
        </w:tc>
        <w:tc>
          <w:tcPr>
            <w:tcW w:w="1752" w:type="dxa"/>
          </w:tcPr>
          <w:p w14:paraId="3026A38E" w14:textId="77777777" w:rsidR="005105BB" w:rsidRPr="006B5995" w:rsidRDefault="00000000">
            <w:pPr>
              <w:rPr>
                <w:rFonts w:hint="eastAsia"/>
              </w:rPr>
            </w:pPr>
            <w:r w:rsidRPr="006B5995">
              <w:t>Dirección del cliente.</w:t>
            </w:r>
          </w:p>
        </w:tc>
      </w:tr>
    </w:tbl>
    <w:p w14:paraId="75C9054A" w14:textId="77777777" w:rsidR="005105BB" w:rsidRPr="006B5995" w:rsidRDefault="005105BB">
      <w:pPr>
        <w:rPr>
          <w:rFonts w:hint="eastAsia"/>
        </w:rPr>
      </w:pPr>
    </w:p>
    <w:p w14:paraId="3BDCD79A" w14:textId="77777777" w:rsidR="005105BB" w:rsidRPr="006B5995" w:rsidRDefault="00000000">
      <w:pPr>
        <w:pStyle w:val="Ttulo1"/>
        <w:rPr>
          <w:color w:val="auto"/>
        </w:rPr>
      </w:pPr>
      <w:r w:rsidRPr="006B5995">
        <w:rPr>
          <w:color w:val="auto"/>
        </w:rPr>
        <w:t>Tabla: proveedor</w:t>
      </w:r>
    </w:p>
    <w:p w14:paraId="22480231" w14:textId="77777777" w:rsidR="005105BB" w:rsidRPr="006B5995" w:rsidRDefault="00000000">
      <w:pPr>
        <w:rPr>
          <w:rFonts w:hint="eastAsia"/>
          <w:lang w:val="es-419"/>
        </w:rPr>
      </w:pPr>
      <w:r w:rsidRPr="006B5995">
        <w:rPr>
          <w:lang w:val="es-419"/>
        </w:rPr>
        <w:t>Almacena la información de los proveedores.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51"/>
        <w:gridCol w:w="1751"/>
        <w:gridCol w:w="1748"/>
        <w:gridCol w:w="1752"/>
        <w:gridCol w:w="1750"/>
        <w:gridCol w:w="1750"/>
      </w:tblGrid>
      <w:tr w:rsidR="005105BB" w:rsidRPr="006B5995" w14:paraId="14C0C4EF" w14:textId="77777777" w:rsidTr="009B693A">
        <w:trPr>
          <w:jc w:val="center"/>
        </w:trPr>
        <w:tc>
          <w:tcPr>
            <w:tcW w:w="1752" w:type="dxa"/>
            <w:shd w:val="clear" w:color="auto" w:fill="FFFFFF" w:themeFill="background1"/>
            <w:vAlign w:val="center"/>
          </w:tcPr>
          <w:p w14:paraId="3F88E413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Columna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01A27151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Tipo MySQL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4FE1DDAF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Nulo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27025154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Clave / restricción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1EF6BEC9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Referencia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7B01F27E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Descripción</w:t>
            </w:r>
          </w:p>
        </w:tc>
      </w:tr>
      <w:tr w:rsidR="005105BB" w:rsidRPr="006B5995" w14:paraId="5B932414" w14:textId="77777777">
        <w:trPr>
          <w:jc w:val="center"/>
        </w:trPr>
        <w:tc>
          <w:tcPr>
            <w:tcW w:w="1752" w:type="dxa"/>
          </w:tcPr>
          <w:p w14:paraId="424FD3B9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id_proveedor</w:t>
            </w:r>
          </w:p>
        </w:tc>
        <w:tc>
          <w:tcPr>
            <w:tcW w:w="1752" w:type="dxa"/>
          </w:tcPr>
          <w:p w14:paraId="0B7A4451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INT</w:t>
            </w:r>
          </w:p>
        </w:tc>
        <w:tc>
          <w:tcPr>
            <w:tcW w:w="1752" w:type="dxa"/>
          </w:tcPr>
          <w:p w14:paraId="6C9B7E50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NO</w:t>
            </w:r>
          </w:p>
        </w:tc>
        <w:tc>
          <w:tcPr>
            <w:tcW w:w="1752" w:type="dxa"/>
          </w:tcPr>
          <w:p w14:paraId="2449A752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PK, AUTO_INCREMENT</w:t>
            </w:r>
          </w:p>
        </w:tc>
        <w:tc>
          <w:tcPr>
            <w:tcW w:w="1752" w:type="dxa"/>
          </w:tcPr>
          <w:p w14:paraId="38A4A9C4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—</w:t>
            </w:r>
          </w:p>
        </w:tc>
        <w:tc>
          <w:tcPr>
            <w:tcW w:w="1752" w:type="dxa"/>
          </w:tcPr>
          <w:p w14:paraId="201187CA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Identificador único del proveedor.</w:t>
            </w:r>
          </w:p>
        </w:tc>
      </w:tr>
      <w:tr w:rsidR="005105BB" w:rsidRPr="006B5995" w14:paraId="7984D762" w14:textId="77777777">
        <w:trPr>
          <w:jc w:val="center"/>
        </w:trPr>
        <w:tc>
          <w:tcPr>
            <w:tcW w:w="1752" w:type="dxa"/>
          </w:tcPr>
          <w:p w14:paraId="36DBE8FC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nombre</w:t>
            </w:r>
          </w:p>
        </w:tc>
        <w:tc>
          <w:tcPr>
            <w:tcW w:w="1752" w:type="dxa"/>
          </w:tcPr>
          <w:p w14:paraId="2D85DD98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VARCHAR(200)</w:t>
            </w:r>
          </w:p>
        </w:tc>
        <w:tc>
          <w:tcPr>
            <w:tcW w:w="1752" w:type="dxa"/>
          </w:tcPr>
          <w:p w14:paraId="0392E617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NO</w:t>
            </w:r>
          </w:p>
        </w:tc>
        <w:tc>
          <w:tcPr>
            <w:tcW w:w="1752" w:type="dxa"/>
          </w:tcPr>
          <w:p w14:paraId="3591B9FA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—</w:t>
            </w:r>
          </w:p>
        </w:tc>
        <w:tc>
          <w:tcPr>
            <w:tcW w:w="1752" w:type="dxa"/>
          </w:tcPr>
          <w:p w14:paraId="32987972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—</w:t>
            </w:r>
          </w:p>
        </w:tc>
        <w:tc>
          <w:tcPr>
            <w:tcW w:w="1752" w:type="dxa"/>
          </w:tcPr>
          <w:p w14:paraId="1E77EB26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Nombre del proveedor.</w:t>
            </w:r>
          </w:p>
        </w:tc>
      </w:tr>
      <w:tr w:rsidR="005105BB" w:rsidRPr="006B5995" w14:paraId="0D57292F" w14:textId="77777777">
        <w:trPr>
          <w:jc w:val="center"/>
        </w:trPr>
        <w:tc>
          <w:tcPr>
            <w:tcW w:w="1752" w:type="dxa"/>
          </w:tcPr>
          <w:p w14:paraId="7847CED9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telefono</w:t>
            </w:r>
          </w:p>
        </w:tc>
        <w:tc>
          <w:tcPr>
            <w:tcW w:w="1752" w:type="dxa"/>
          </w:tcPr>
          <w:p w14:paraId="75D74B99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VARCHAR(50)</w:t>
            </w:r>
          </w:p>
        </w:tc>
        <w:tc>
          <w:tcPr>
            <w:tcW w:w="1752" w:type="dxa"/>
          </w:tcPr>
          <w:p w14:paraId="5F7C14A8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SÍ</w:t>
            </w:r>
          </w:p>
        </w:tc>
        <w:tc>
          <w:tcPr>
            <w:tcW w:w="1752" w:type="dxa"/>
          </w:tcPr>
          <w:p w14:paraId="36315669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—</w:t>
            </w:r>
          </w:p>
        </w:tc>
        <w:tc>
          <w:tcPr>
            <w:tcW w:w="1752" w:type="dxa"/>
          </w:tcPr>
          <w:p w14:paraId="1DCCCAC5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—</w:t>
            </w:r>
          </w:p>
        </w:tc>
        <w:tc>
          <w:tcPr>
            <w:tcW w:w="1752" w:type="dxa"/>
          </w:tcPr>
          <w:p w14:paraId="548BAC20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Teléfono del proveedor.</w:t>
            </w:r>
          </w:p>
        </w:tc>
      </w:tr>
      <w:tr w:rsidR="005105BB" w:rsidRPr="006B5995" w14:paraId="5338383F" w14:textId="77777777">
        <w:trPr>
          <w:jc w:val="center"/>
        </w:trPr>
        <w:tc>
          <w:tcPr>
            <w:tcW w:w="1752" w:type="dxa"/>
          </w:tcPr>
          <w:p w14:paraId="63D3B694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correo</w:t>
            </w:r>
          </w:p>
        </w:tc>
        <w:tc>
          <w:tcPr>
            <w:tcW w:w="1752" w:type="dxa"/>
          </w:tcPr>
          <w:p w14:paraId="4C10490C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VARCHAR(200)</w:t>
            </w:r>
          </w:p>
        </w:tc>
        <w:tc>
          <w:tcPr>
            <w:tcW w:w="1752" w:type="dxa"/>
          </w:tcPr>
          <w:p w14:paraId="27CF1FD0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SÍ</w:t>
            </w:r>
          </w:p>
        </w:tc>
        <w:tc>
          <w:tcPr>
            <w:tcW w:w="1752" w:type="dxa"/>
          </w:tcPr>
          <w:p w14:paraId="500428DB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—</w:t>
            </w:r>
          </w:p>
        </w:tc>
        <w:tc>
          <w:tcPr>
            <w:tcW w:w="1752" w:type="dxa"/>
          </w:tcPr>
          <w:p w14:paraId="4AA03F89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—</w:t>
            </w:r>
          </w:p>
        </w:tc>
        <w:tc>
          <w:tcPr>
            <w:tcW w:w="1752" w:type="dxa"/>
          </w:tcPr>
          <w:p w14:paraId="00B24CC8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Correo electrónico del proveedor.</w:t>
            </w:r>
          </w:p>
        </w:tc>
      </w:tr>
    </w:tbl>
    <w:p w14:paraId="2ED2AD71" w14:textId="77777777" w:rsidR="005105BB" w:rsidRPr="006B5995" w:rsidRDefault="005105BB" w:rsidP="009B693A">
      <w:pPr>
        <w:shd w:val="clear" w:color="auto" w:fill="FFFFFF" w:themeFill="background1"/>
        <w:rPr>
          <w:rFonts w:hint="eastAsia"/>
        </w:rPr>
      </w:pPr>
    </w:p>
    <w:p w14:paraId="6354A436" w14:textId="77777777" w:rsidR="005105BB" w:rsidRPr="006B5995" w:rsidRDefault="00000000" w:rsidP="009B693A">
      <w:pPr>
        <w:pStyle w:val="Ttulo1"/>
        <w:shd w:val="clear" w:color="auto" w:fill="FFFFFF" w:themeFill="background1"/>
        <w:rPr>
          <w:color w:val="auto"/>
        </w:rPr>
      </w:pPr>
      <w:r w:rsidRPr="006B5995">
        <w:rPr>
          <w:color w:val="auto"/>
        </w:rPr>
        <w:lastRenderedPageBreak/>
        <w:t>Tabla: empleado</w:t>
      </w:r>
    </w:p>
    <w:p w14:paraId="412C957E" w14:textId="77777777" w:rsidR="005105BB" w:rsidRPr="006B5995" w:rsidRDefault="00000000" w:rsidP="009B693A">
      <w:pPr>
        <w:shd w:val="clear" w:color="auto" w:fill="FFFFFF" w:themeFill="background1"/>
        <w:rPr>
          <w:rFonts w:hint="eastAsia"/>
          <w:lang w:val="es-419"/>
        </w:rPr>
      </w:pPr>
      <w:r w:rsidRPr="006B5995">
        <w:rPr>
          <w:lang w:val="es-419"/>
        </w:rPr>
        <w:t>Almacena los datos de los empleados.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51"/>
        <w:gridCol w:w="1751"/>
        <w:gridCol w:w="1749"/>
        <w:gridCol w:w="1750"/>
        <w:gridCol w:w="1750"/>
        <w:gridCol w:w="1751"/>
      </w:tblGrid>
      <w:tr w:rsidR="005105BB" w:rsidRPr="006B5995" w14:paraId="2660C88D" w14:textId="77777777" w:rsidTr="009B693A">
        <w:trPr>
          <w:jc w:val="center"/>
        </w:trPr>
        <w:tc>
          <w:tcPr>
            <w:tcW w:w="1752" w:type="dxa"/>
            <w:shd w:val="clear" w:color="auto" w:fill="FFFFFF" w:themeFill="background1"/>
            <w:vAlign w:val="center"/>
          </w:tcPr>
          <w:p w14:paraId="666FCF7F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Columna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6A783B56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Tipo MySQL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21894A48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Nulo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2AF35F2F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Clave / restricción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55975C4C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Referencia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2ABCC1BA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Descripción</w:t>
            </w:r>
          </w:p>
        </w:tc>
      </w:tr>
      <w:tr w:rsidR="005105BB" w:rsidRPr="006B5995" w14:paraId="05C7E7E7" w14:textId="77777777">
        <w:trPr>
          <w:jc w:val="center"/>
        </w:trPr>
        <w:tc>
          <w:tcPr>
            <w:tcW w:w="1752" w:type="dxa"/>
          </w:tcPr>
          <w:p w14:paraId="69FA83BD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id_empleado</w:t>
            </w:r>
          </w:p>
        </w:tc>
        <w:tc>
          <w:tcPr>
            <w:tcW w:w="1752" w:type="dxa"/>
          </w:tcPr>
          <w:p w14:paraId="4A9CE48B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INT</w:t>
            </w:r>
          </w:p>
        </w:tc>
        <w:tc>
          <w:tcPr>
            <w:tcW w:w="1752" w:type="dxa"/>
          </w:tcPr>
          <w:p w14:paraId="7FF87E23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NO</w:t>
            </w:r>
          </w:p>
        </w:tc>
        <w:tc>
          <w:tcPr>
            <w:tcW w:w="1752" w:type="dxa"/>
          </w:tcPr>
          <w:p w14:paraId="7B0BF627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PK</w:t>
            </w:r>
          </w:p>
        </w:tc>
        <w:tc>
          <w:tcPr>
            <w:tcW w:w="1752" w:type="dxa"/>
          </w:tcPr>
          <w:p w14:paraId="14EF36AC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—</w:t>
            </w:r>
          </w:p>
        </w:tc>
        <w:tc>
          <w:tcPr>
            <w:tcW w:w="1752" w:type="dxa"/>
          </w:tcPr>
          <w:p w14:paraId="38112BBE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Identificador único del empleado.</w:t>
            </w:r>
          </w:p>
        </w:tc>
      </w:tr>
      <w:tr w:rsidR="005105BB" w:rsidRPr="006B5995" w14:paraId="5EA1B10A" w14:textId="77777777">
        <w:trPr>
          <w:jc w:val="center"/>
        </w:trPr>
        <w:tc>
          <w:tcPr>
            <w:tcW w:w="1752" w:type="dxa"/>
          </w:tcPr>
          <w:p w14:paraId="61182E28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nombre</w:t>
            </w:r>
          </w:p>
        </w:tc>
        <w:tc>
          <w:tcPr>
            <w:tcW w:w="1752" w:type="dxa"/>
          </w:tcPr>
          <w:p w14:paraId="77AF98EF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VARCHAR(200)</w:t>
            </w:r>
          </w:p>
        </w:tc>
        <w:tc>
          <w:tcPr>
            <w:tcW w:w="1752" w:type="dxa"/>
          </w:tcPr>
          <w:p w14:paraId="268AF1F3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NO</w:t>
            </w:r>
          </w:p>
        </w:tc>
        <w:tc>
          <w:tcPr>
            <w:tcW w:w="1752" w:type="dxa"/>
          </w:tcPr>
          <w:p w14:paraId="3B70CB1F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—</w:t>
            </w:r>
          </w:p>
        </w:tc>
        <w:tc>
          <w:tcPr>
            <w:tcW w:w="1752" w:type="dxa"/>
          </w:tcPr>
          <w:p w14:paraId="712D47EA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—</w:t>
            </w:r>
          </w:p>
        </w:tc>
        <w:tc>
          <w:tcPr>
            <w:tcW w:w="1752" w:type="dxa"/>
          </w:tcPr>
          <w:p w14:paraId="712CCC2C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Nombre del empleado.</w:t>
            </w:r>
          </w:p>
        </w:tc>
      </w:tr>
      <w:tr w:rsidR="005105BB" w:rsidRPr="006B5995" w14:paraId="76540698" w14:textId="77777777">
        <w:trPr>
          <w:jc w:val="center"/>
        </w:trPr>
        <w:tc>
          <w:tcPr>
            <w:tcW w:w="1752" w:type="dxa"/>
          </w:tcPr>
          <w:p w14:paraId="7C11AC9D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dpi</w:t>
            </w:r>
          </w:p>
        </w:tc>
        <w:tc>
          <w:tcPr>
            <w:tcW w:w="1752" w:type="dxa"/>
          </w:tcPr>
          <w:p w14:paraId="4D17F706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VARCHAR(100)</w:t>
            </w:r>
          </w:p>
        </w:tc>
        <w:tc>
          <w:tcPr>
            <w:tcW w:w="1752" w:type="dxa"/>
          </w:tcPr>
          <w:p w14:paraId="2B6C81EA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NO</w:t>
            </w:r>
          </w:p>
        </w:tc>
        <w:tc>
          <w:tcPr>
            <w:tcW w:w="1752" w:type="dxa"/>
          </w:tcPr>
          <w:p w14:paraId="7CC0B496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UNIQUE</w:t>
            </w:r>
          </w:p>
        </w:tc>
        <w:tc>
          <w:tcPr>
            <w:tcW w:w="1752" w:type="dxa"/>
          </w:tcPr>
          <w:p w14:paraId="07DCE2BF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—</w:t>
            </w:r>
          </w:p>
        </w:tc>
        <w:tc>
          <w:tcPr>
            <w:tcW w:w="1752" w:type="dxa"/>
          </w:tcPr>
          <w:p w14:paraId="3FF35D6D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DPI del empleado.</w:t>
            </w:r>
          </w:p>
        </w:tc>
      </w:tr>
      <w:tr w:rsidR="005105BB" w:rsidRPr="006B5995" w14:paraId="53770BF7" w14:textId="77777777">
        <w:trPr>
          <w:jc w:val="center"/>
        </w:trPr>
        <w:tc>
          <w:tcPr>
            <w:tcW w:w="1752" w:type="dxa"/>
          </w:tcPr>
          <w:p w14:paraId="108DF9EC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telefono</w:t>
            </w:r>
          </w:p>
        </w:tc>
        <w:tc>
          <w:tcPr>
            <w:tcW w:w="1752" w:type="dxa"/>
          </w:tcPr>
          <w:p w14:paraId="31B97A39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VARCHAR(50)</w:t>
            </w:r>
          </w:p>
        </w:tc>
        <w:tc>
          <w:tcPr>
            <w:tcW w:w="1752" w:type="dxa"/>
          </w:tcPr>
          <w:p w14:paraId="3392ABFB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SÍ</w:t>
            </w:r>
          </w:p>
        </w:tc>
        <w:tc>
          <w:tcPr>
            <w:tcW w:w="1752" w:type="dxa"/>
          </w:tcPr>
          <w:p w14:paraId="1CDC9CC5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—</w:t>
            </w:r>
          </w:p>
        </w:tc>
        <w:tc>
          <w:tcPr>
            <w:tcW w:w="1752" w:type="dxa"/>
          </w:tcPr>
          <w:p w14:paraId="5676EA36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—</w:t>
            </w:r>
          </w:p>
        </w:tc>
        <w:tc>
          <w:tcPr>
            <w:tcW w:w="1752" w:type="dxa"/>
          </w:tcPr>
          <w:p w14:paraId="2B03FFBF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Teléfono del empleado.</w:t>
            </w:r>
          </w:p>
        </w:tc>
      </w:tr>
      <w:tr w:rsidR="005105BB" w:rsidRPr="006B5995" w14:paraId="3B21CFDA" w14:textId="77777777">
        <w:trPr>
          <w:jc w:val="center"/>
        </w:trPr>
        <w:tc>
          <w:tcPr>
            <w:tcW w:w="1752" w:type="dxa"/>
          </w:tcPr>
          <w:p w14:paraId="1912EACF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salario</w:t>
            </w:r>
          </w:p>
        </w:tc>
        <w:tc>
          <w:tcPr>
            <w:tcW w:w="1752" w:type="dxa"/>
          </w:tcPr>
          <w:p w14:paraId="05C6C625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DECIMAL(10,2)</w:t>
            </w:r>
          </w:p>
        </w:tc>
        <w:tc>
          <w:tcPr>
            <w:tcW w:w="1752" w:type="dxa"/>
          </w:tcPr>
          <w:p w14:paraId="35AC1CBC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SÍ</w:t>
            </w:r>
          </w:p>
        </w:tc>
        <w:tc>
          <w:tcPr>
            <w:tcW w:w="1752" w:type="dxa"/>
          </w:tcPr>
          <w:p w14:paraId="26D720FB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CHECK salario &gt;= 0</w:t>
            </w:r>
          </w:p>
        </w:tc>
        <w:tc>
          <w:tcPr>
            <w:tcW w:w="1752" w:type="dxa"/>
          </w:tcPr>
          <w:p w14:paraId="2618F801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—</w:t>
            </w:r>
          </w:p>
        </w:tc>
        <w:tc>
          <w:tcPr>
            <w:tcW w:w="1752" w:type="dxa"/>
          </w:tcPr>
          <w:p w14:paraId="26EF0865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Salario del empleado.</w:t>
            </w:r>
          </w:p>
        </w:tc>
      </w:tr>
      <w:tr w:rsidR="005105BB" w:rsidRPr="006B5995" w14:paraId="485D3587" w14:textId="77777777">
        <w:trPr>
          <w:jc w:val="center"/>
        </w:trPr>
        <w:tc>
          <w:tcPr>
            <w:tcW w:w="1752" w:type="dxa"/>
          </w:tcPr>
          <w:p w14:paraId="1B2FAAC6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fecha_contratacion</w:t>
            </w:r>
          </w:p>
        </w:tc>
        <w:tc>
          <w:tcPr>
            <w:tcW w:w="1752" w:type="dxa"/>
          </w:tcPr>
          <w:p w14:paraId="0EB739D6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DATE</w:t>
            </w:r>
          </w:p>
        </w:tc>
        <w:tc>
          <w:tcPr>
            <w:tcW w:w="1752" w:type="dxa"/>
          </w:tcPr>
          <w:p w14:paraId="26327A4B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SÍ</w:t>
            </w:r>
          </w:p>
        </w:tc>
        <w:tc>
          <w:tcPr>
            <w:tcW w:w="1752" w:type="dxa"/>
          </w:tcPr>
          <w:p w14:paraId="798A67E2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—</w:t>
            </w:r>
          </w:p>
        </w:tc>
        <w:tc>
          <w:tcPr>
            <w:tcW w:w="1752" w:type="dxa"/>
          </w:tcPr>
          <w:p w14:paraId="4DC044BC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—</w:t>
            </w:r>
          </w:p>
        </w:tc>
        <w:tc>
          <w:tcPr>
            <w:tcW w:w="1752" w:type="dxa"/>
          </w:tcPr>
          <w:p w14:paraId="6419AF0B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Fecha de contratación.</w:t>
            </w:r>
          </w:p>
        </w:tc>
      </w:tr>
      <w:tr w:rsidR="005105BB" w:rsidRPr="006B5995" w14:paraId="514C3602" w14:textId="77777777">
        <w:trPr>
          <w:jc w:val="center"/>
        </w:trPr>
        <w:tc>
          <w:tcPr>
            <w:tcW w:w="1752" w:type="dxa"/>
          </w:tcPr>
          <w:p w14:paraId="3ADB5189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estado</w:t>
            </w:r>
          </w:p>
        </w:tc>
        <w:tc>
          <w:tcPr>
            <w:tcW w:w="1752" w:type="dxa"/>
          </w:tcPr>
          <w:p w14:paraId="0AD3D847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VARCHAR(50)</w:t>
            </w:r>
          </w:p>
        </w:tc>
        <w:tc>
          <w:tcPr>
            <w:tcW w:w="1752" w:type="dxa"/>
          </w:tcPr>
          <w:p w14:paraId="7C1CD7A8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SÍ</w:t>
            </w:r>
          </w:p>
        </w:tc>
        <w:tc>
          <w:tcPr>
            <w:tcW w:w="1752" w:type="dxa"/>
          </w:tcPr>
          <w:p w14:paraId="798A4D40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—</w:t>
            </w:r>
          </w:p>
        </w:tc>
        <w:tc>
          <w:tcPr>
            <w:tcW w:w="1752" w:type="dxa"/>
          </w:tcPr>
          <w:p w14:paraId="49C28EF4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—</w:t>
            </w:r>
          </w:p>
        </w:tc>
        <w:tc>
          <w:tcPr>
            <w:tcW w:w="1752" w:type="dxa"/>
          </w:tcPr>
          <w:p w14:paraId="47F30679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Estado del empleado.</w:t>
            </w:r>
          </w:p>
        </w:tc>
      </w:tr>
    </w:tbl>
    <w:p w14:paraId="73C0D3B3" w14:textId="77777777" w:rsidR="005105BB" w:rsidRPr="006B5995" w:rsidRDefault="005105BB" w:rsidP="009B693A">
      <w:pPr>
        <w:shd w:val="clear" w:color="auto" w:fill="FFFFFF" w:themeFill="background1"/>
        <w:rPr>
          <w:rFonts w:hint="eastAsia"/>
        </w:rPr>
      </w:pPr>
    </w:p>
    <w:p w14:paraId="47866639" w14:textId="77777777" w:rsidR="005105BB" w:rsidRPr="006B5995" w:rsidRDefault="00000000" w:rsidP="009B693A">
      <w:pPr>
        <w:pStyle w:val="Ttulo1"/>
        <w:shd w:val="clear" w:color="auto" w:fill="FFFFFF" w:themeFill="background1"/>
        <w:rPr>
          <w:color w:val="auto"/>
        </w:rPr>
      </w:pPr>
      <w:r w:rsidRPr="006B5995">
        <w:rPr>
          <w:color w:val="auto"/>
        </w:rPr>
        <w:t>Tabla: gastos_operativos</w:t>
      </w:r>
    </w:p>
    <w:p w14:paraId="0A0C7DA4" w14:textId="77777777" w:rsidR="005105BB" w:rsidRPr="006B5995" w:rsidRDefault="00000000" w:rsidP="009B693A">
      <w:pPr>
        <w:shd w:val="clear" w:color="auto" w:fill="FFFFFF" w:themeFill="background1"/>
        <w:rPr>
          <w:rFonts w:hint="eastAsia"/>
        </w:rPr>
      </w:pPr>
      <w:r w:rsidRPr="006B5995">
        <w:t>Registra los gastos operativos.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61"/>
        <w:gridCol w:w="1739"/>
        <w:gridCol w:w="1711"/>
        <w:gridCol w:w="1729"/>
        <w:gridCol w:w="1729"/>
        <w:gridCol w:w="1733"/>
      </w:tblGrid>
      <w:tr w:rsidR="005105BB" w:rsidRPr="006B5995" w14:paraId="1B5EBF83" w14:textId="77777777" w:rsidTr="009B693A">
        <w:trPr>
          <w:jc w:val="center"/>
        </w:trPr>
        <w:tc>
          <w:tcPr>
            <w:tcW w:w="1752" w:type="dxa"/>
            <w:shd w:val="clear" w:color="auto" w:fill="FFFFFF" w:themeFill="background1"/>
            <w:vAlign w:val="center"/>
          </w:tcPr>
          <w:p w14:paraId="1C3CA365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Columna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5D55109D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Tipo MySQL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236B3659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Nulo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6310A99B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Clave / restricción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11477EC5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Referencia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7ED70EC6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Descripción</w:t>
            </w:r>
          </w:p>
        </w:tc>
      </w:tr>
      <w:tr w:rsidR="005105BB" w:rsidRPr="006B5995" w14:paraId="1679F40A" w14:textId="77777777">
        <w:trPr>
          <w:jc w:val="center"/>
        </w:trPr>
        <w:tc>
          <w:tcPr>
            <w:tcW w:w="1752" w:type="dxa"/>
          </w:tcPr>
          <w:p w14:paraId="1CE5C88D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id_gastos_operativos</w:t>
            </w:r>
          </w:p>
        </w:tc>
        <w:tc>
          <w:tcPr>
            <w:tcW w:w="1752" w:type="dxa"/>
          </w:tcPr>
          <w:p w14:paraId="364B9966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INT</w:t>
            </w:r>
          </w:p>
        </w:tc>
        <w:tc>
          <w:tcPr>
            <w:tcW w:w="1752" w:type="dxa"/>
          </w:tcPr>
          <w:p w14:paraId="0D489F2C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NO</w:t>
            </w:r>
          </w:p>
        </w:tc>
        <w:tc>
          <w:tcPr>
            <w:tcW w:w="1752" w:type="dxa"/>
          </w:tcPr>
          <w:p w14:paraId="360F088B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PK</w:t>
            </w:r>
          </w:p>
        </w:tc>
        <w:tc>
          <w:tcPr>
            <w:tcW w:w="1752" w:type="dxa"/>
          </w:tcPr>
          <w:p w14:paraId="79C780C1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—</w:t>
            </w:r>
          </w:p>
        </w:tc>
        <w:tc>
          <w:tcPr>
            <w:tcW w:w="1752" w:type="dxa"/>
          </w:tcPr>
          <w:p w14:paraId="75A35828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  <w:lang w:val="es-419"/>
              </w:rPr>
            </w:pPr>
            <w:r w:rsidRPr="006B5995">
              <w:rPr>
                <w:lang w:val="es-419"/>
              </w:rPr>
              <w:t>Identificador único del gasto operativo.</w:t>
            </w:r>
          </w:p>
        </w:tc>
      </w:tr>
      <w:tr w:rsidR="005105BB" w:rsidRPr="006B5995" w14:paraId="3BF8BD9F" w14:textId="77777777">
        <w:trPr>
          <w:jc w:val="center"/>
        </w:trPr>
        <w:tc>
          <w:tcPr>
            <w:tcW w:w="1752" w:type="dxa"/>
          </w:tcPr>
          <w:p w14:paraId="5F93E0B3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descripcion</w:t>
            </w:r>
          </w:p>
        </w:tc>
        <w:tc>
          <w:tcPr>
            <w:tcW w:w="1752" w:type="dxa"/>
          </w:tcPr>
          <w:p w14:paraId="47200E4A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VARCHAR(200)</w:t>
            </w:r>
          </w:p>
        </w:tc>
        <w:tc>
          <w:tcPr>
            <w:tcW w:w="1752" w:type="dxa"/>
          </w:tcPr>
          <w:p w14:paraId="33D10FDD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SÍ</w:t>
            </w:r>
          </w:p>
        </w:tc>
        <w:tc>
          <w:tcPr>
            <w:tcW w:w="1752" w:type="dxa"/>
          </w:tcPr>
          <w:p w14:paraId="765A6919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—</w:t>
            </w:r>
          </w:p>
        </w:tc>
        <w:tc>
          <w:tcPr>
            <w:tcW w:w="1752" w:type="dxa"/>
          </w:tcPr>
          <w:p w14:paraId="057EDFCB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—</w:t>
            </w:r>
          </w:p>
        </w:tc>
        <w:tc>
          <w:tcPr>
            <w:tcW w:w="1752" w:type="dxa"/>
          </w:tcPr>
          <w:p w14:paraId="6F5C1E06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Descripción del gasto.</w:t>
            </w:r>
          </w:p>
        </w:tc>
      </w:tr>
      <w:tr w:rsidR="005105BB" w:rsidRPr="006B5995" w14:paraId="22849DE8" w14:textId="77777777">
        <w:trPr>
          <w:jc w:val="center"/>
        </w:trPr>
        <w:tc>
          <w:tcPr>
            <w:tcW w:w="1752" w:type="dxa"/>
          </w:tcPr>
          <w:p w14:paraId="508F56E6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motivo</w:t>
            </w:r>
          </w:p>
        </w:tc>
        <w:tc>
          <w:tcPr>
            <w:tcW w:w="1752" w:type="dxa"/>
          </w:tcPr>
          <w:p w14:paraId="2605A31A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VARCHAR(200)</w:t>
            </w:r>
          </w:p>
        </w:tc>
        <w:tc>
          <w:tcPr>
            <w:tcW w:w="1752" w:type="dxa"/>
          </w:tcPr>
          <w:p w14:paraId="414EE55A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SÍ</w:t>
            </w:r>
          </w:p>
        </w:tc>
        <w:tc>
          <w:tcPr>
            <w:tcW w:w="1752" w:type="dxa"/>
          </w:tcPr>
          <w:p w14:paraId="0AC17D6C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—</w:t>
            </w:r>
          </w:p>
        </w:tc>
        <w:tc>
          <w:tcPr>
            <w:tcW w:w="1752" w:type="dxa"/>
          </w:tcPr>
          <w:p w14:paraId="3BF555E7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—</w:t>
            </w:r>
          </w:p>
        </w:tc>
        <w:tc>
          <w:tcPr>
            <w:tcW w:w="1752" w:type="dxa"/>
          </w:tcPr>
          <w:p w14:paraId="4DED4533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Motivo del gasto.</w:t>
            </w:r>
          </w:p>
        </w:tc>
      </w:tr>
      <w:tr w:rsidR="005105BB" w:rsidRPr="006B5995" w14:paraId="35EEFD33" w14:textId="77777777">
        <w:trPr>
          <w:jc w:val="center"/>
        </w:trPr>
        <w:tc>
          <w:tcPr>
            <w:tcW w:w="1752" w:type="dxa"/>
          </w:tcPr>
          <w:p w14:paraId="54AA81BB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fecha_gasto</w:t>
            </w:r>
          </w:p>
        </w:tc>
        <w:tc>
          <w:tcPr>
            <w:tcW w:w="1752" w:type="dxa"/>
          </w:tcPr>
          <w:p w14:paraId="2C3FC278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DATE</w:t>
            </w:r>
          </w:p>
        </w:tc>
        <w:tc>
          <w:tcPr>
            <w:tcW w:w="1752" w:type="dxa"/>
          </w:tcPr>
          <w:p w14:paraId="25143FC6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NO</w:t>
            </w:r>
          </w:p>
        </w:tc>
        <w:tc>
          <w:tcPr>
            <w:tcW w:w="1752" w:type="dxa"/>
          </w:tcPr>
          <w:p w14:paraId="14DF6207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—</w:t>
            </w:r>
          </w:p>
        </w:tc>
        <w:tc>
          <w:tcPr>
            <w:tcW w:w="1752" w:type="dxa"/>
          </w:tcPr>
          <w:p w14:paraId="58C06AE0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—</w:t>
            </w:r>
          </w:p>
        </w:tc>
        <w:tc>
          <w:tcPr>
            <w:tcW w:w="1752" w:type="dxa"/>
          </w:tcPr>
          <w:p w14:paraId="68D10663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  <w:lang w:val="es-419"/>
              </w:rPr>
            </w:pPr>
            <w:r w:rsidRPr="006B5995">
              <w:rPr>
                <w:lang w:val="es-419"/>
              </w:rPr>
              <w:t>Fecha en que se realizó el gasto.</w:t>
            </w:r>
          </w:p>
        </w:tc>
      </w:tr>
      <w:tr w:rsidR="005105BB" w:rsidRPr="006B5995" w14:paraId="3CA2F816" w14:textId="77777777">
        <w:trPr>
          <w:jc w:val="center"/>
        </w:trPr>
        <w:tc>
          <w:tcPr>
            <w:tcW w:w="1752" w:type="dxa"/>
          </w:tcPr>
          <w:p w14:paraId="2C746352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monto</w:t>
            </w:r>
          </w:p>
        </w:tc>
        <w:tc>
          <w:tcPr>
            <w:tcW w:w="1752" w:type="dxa"/>
          </w:tcPr>
          <w:p w14:paraId="081319CF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DECIMAL(10,2)</w:t>
            </w:r>
          </w:p>
        </w:tc>
        <w:tc>
          <w:tcPr>
            <w:tcW w:w="1752" w:type="dxa"/>
          </w:tcPr>
          <w:p w14:paraId="5FD1C595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SÍ</w:t>
            </w:r>
          </w:p>
        </w:tc>
        <w:tc>
          <w:tcPr>
            <w:tcW w:w="1752" w:type="dxa"/>
          </w:tcPr>
          <w:p w14:paraId="0D95C57D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CHECK monto &gt;= 0</w:t>
            </w:r>
          </w:p>
        </w:tc>
        <w:tc>
          <w:tcPr>
            <w:tcW w:w="1752" w:type="dxa"/>
          </w:tcPr>
          <w:p w14:paraId="45C61684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—</w:t>
            </w:r>
          </w:p>
        </w:tc>
        <w:tc>
          <w:tcPr>
            <w:tcW w:w="1752" w:type="dxa"/>
          </w:tcPr>
          <w:p w14:paraId="5B5A9214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Monto del gasto.</w:t>
            </w:r>
          </w:p>
        </w:tc>
      </w:tr>
      <w:tr w:rsidR="005105BB" w:rsidRPr="006B5995" w14:paraId="11074618" w14:textId="77777777">
        <w:trPr>
          <w:jc w:val="center"/>
        </w:trPr>
        <w:tc>
          <w:tcPr>
            <w:tcW w:w="1752" w:type="dxa"/>
          </w:tcPr>
          <w:p w14:paraId="53143045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estado</w:t>
            </w:r>
          </w:p>
        </w:tc>
        <w:tc>
          <w:tcPr>
            <w:tcW w:w="1752" w:type="dxa"/>
          </w:tcPr>
          <w:p w14:paraId="488C9D75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VARCHAR(50)</w:t>
            </w:r>
          </w:p>
        </w:tc>
        <w:tc>
          <w:tcPr>
            <w:tcW w:w="1752" w:type="dxa"/>
          </w:tcPr>
          <w:p w14:paraId="55817BE7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SÍ</w:t>
            </w:r>
          </w:p>
        </w:tc>
        <w:tc>
          <w:tcPr>
            <w:tcW w:w="1752" w:type="dxa"/>
          </w:tcPr>
          <w:p w14:paraId="637B240F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—</w:t>
            </w:r>
          </w:p>
        </w:tc>
        <w:tc>
          <w:tcPr>
            <w:tcW w:w="1752" w:type="dxa"/>
          </w:tcPr>
          <w:p w14:paraId="062336CF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—</w:t>
            </w:r>
          </w:p>
        </w:tc>
        <w:tc>
          <w:tcPr>
            <w:tcW w:w="1752" w:type="dxa"/>
          </w:tcPr>
          <w:p w14:paraId="0FFA5122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Estado del gasto.</w:t>
            </w:r>
          </w:p>
        </w:tc>
      </w:tr>
    </w:tbl>
    <w:p w14:paraId="5F18B7CC" w14:textId="77777777" w:rsidR="005105BB" w:rsidRPr="006B5995" w:rsidRDefault="005105BB" w:rsidP="009B693A">
      <w:pPr>
        <w:shd w:val="clear" w:color="auto" w:fill="FFFFFF" w:themeFill="background1"/>
        <w:rPr>
          <w:rFonts w:hint="eastAsia"/>
        </w:rPr>
      </w:pPr>
    </w:p>
    <w:p w14:paraId="524FE5F9" w14:textId="77777777" w:rsidR="005105BB" w:rsidRPr="006B5995" w:rsidRDefault="00000000" w:rsidP="009B693A">
      <w:pPr>
        <w:pStyle w:val="Ttulo1"/>
        <w:shd w:val="clear" w:color="auto" w:fill="FFFFFF" w:themeFill="background1"/>
        <w:rPr>
          <w:color w:val="auto"/>
        </w:rPr>
      </w:pPr>
      <w:r w:rsidRPr="006B5995">
        <w:rPr>
          <w:color w:val="auto"/>
        </w:rPr>
        <w:t>Tabla: materia_prima</w:t>
      </w:r>
    </w:p>
    <w:p w14:paraId="5E366BA1" w14:textId="77777777" w:rsidR="005105BB" w:rsidRPr="006B5995" w:rsidRDefault="00000000" w:rsidP="009B693A">
      <w:pPr>
        <w:shd w:val="clear" w:color="auto" w:fill="FFFFFF" w:themeFill="background1"/>
        <w:rPr>
          <w:rFonts w:hint="eastAsia"/>
          <w:lang w:val="es-419"/>
        </w:rPr>
      </w:pPr>
      <w:r w:rsidRPr="006B5995">
        <w:rPr>
          <w:lang w:val="es-419"/>
        </w:rPr>
        <w:t>Administra las materias primas y sus existencias/costos.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52"/>
        <w:gridCol w:w="1751"/>
        <w:gridCol w:w="1749"/>
        <w:gridCol w:w="1750"/>
        <w:gridCol w:w="1750"/>
        <w:gridCol w:w="1750"/>
      </w:tblGrid>
      <w:tr w:rsidR="005105BB" w:rsidRPr="006B5995" w14:paraId="1E840049" w14:textId="77777777" w:rsidTr="009B693A">
        <w:trPr>
          <w:jc w:val="center"/>
        </w:trPr>
        <w:tc>
          <w:tcPr>
            <w:tcW w:w="1752" w:type="dxa"/>
            <w:shd w:val="clear" w:color="auto" w:fill="FFFFFF" w:themeFill="background1"/>
            <w:vAlign w:val="center"/>
          </w:tcPr>
          <w:p w14:paraId="68CBE816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Columna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719383B5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Tipo MySQL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4330B04A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Nulo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3DE7D256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Clave / restricción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017D03B7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Referencia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3404281F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Descripción</w:t>
            </w:r>
          </w:p>
        </w:tc>
      </w:tr>
      <w:tr w:rsidR="005105BB" w:rsidRPr="006B5995" w14:paraId="6B041C8F" w14:textId="77777777">
        <w:trPr>
          <w:jc w:val="center"/>
        </w:trPr>
        <w:tc>
          <w:tcPr>
            <w:tcW w:w="1752" w:type="dxa"/>
          </w:tcPr>
          <w:p w14:paraId="490BB963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id_materia_prima</w:t>
            </w:r>
          </w:p>
        </w:tc>
        <w:tc>
          <w:tcPr>
            <w:tcW w:w="1752" w:type="dxa"/>
          </w:tcPr>
          <w:p w14:paraId="61D3EA62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INT</w:t>
            </w:r>
          </w:p>
        </w:tc>
        <w:tc>
          <w:tcPr>
            <w:tcW w:w="1752" w:type="dxa"/>
          </w:tcPr>
          <w:p w14:paraId="19D3AAD7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NO</w:t>
            </w:r>
          </w:p>
        </w:tc>
        <w:tc>
          <w:tcPr>
            <w:tcW w:w="1752" w:type="dxa"/>
          </w:tcPr>
          <w:p w14:paraId="684DA988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PK</w:t>
            </w:r>
          </w:p>
        </w:tc>
        <w:tc>
          <w:tcPr>
            <w:tcW w:w="1752" w:type="dxa"/>
          </w:tcPr>
          <w:p w14:paraId="066DC5CA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—</w:t>
            </w:r>
          </w:p>
        </w:tc>
        <w:tc>
          <w:tcPr>
            <w:tcW w:w="1752" w:type="dxa"/>
          </w:tcPr>
          <w:p w14:paraId="3C4981C4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  <w:lang w:val="es-419"/>
              </w:rPr>
            </w:pPr>
            <w:r w:rsidRPr="006B5995">
              <w:rPr>
                <w:lang w:val="es-419"/>
              </w:rPr>
              <w:t>Identificador único de la materia prima.</w:t>
            </w:r>
          </w:p>
        </w:tc>
      </w:tr>
      <w:tr w:rsidR="005105BB" w:rsidRPr="006B5995" w14:paraId="6593D26A" w14:textId="77777777">
        <w:trPr>
          <w:jc w:val="center"/>
        </w:trPr>
        <w:tc>
          <w:tcPr>
            <w:tcW w:w="1752" w:type="dxa"/>
          </w:tcPr>
          <w:p w14:paraId="17C88A6B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nombre</w:t>
            </w:r>
          </w:p>
        </w:tc>
        <w:tc>
          <w:tcPr>
            <w:tcW w:w="1752" w:type="dxa"/>
          </w:tcPr>
          <w:p w14:paraId="0372F714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VARCHAR(200)</w:t>
            </w:r>
          </w:p>
        </w:tc>
        <w:tc>
          <w:tcPr>
            <w:tcW w:w="1752" w:type="dxa"/>
          </w:tcPr>
          <w:p w14:paraId="6C7D6353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NO</w:t>
            </w:r>
          </w:p>
        </w:tc>
        <w:tc>
          <w:tcPr>
            <w:tcW w:w="1752" w:type="dxa"/>
          </w:tcPr>
          <w:p w14:paraId="215855AC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—</w:t>
            </w:r>
          </w:p>
        </w:tc>
        <w:tc>
          <w:tcPr>
            <w:tcW w:w="1752" w:type="dxa"/>
          </w:tcPr>
          <w:p w14:paraId="54DB7E53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—</w:t>
            </w:r>
          </w:p>
        </w:tc>
        <w:tc>
          <w:tcPr>
            <w:tcW w:w="1752" w:type="dxa"/>
          </w:tcPr>
          <w:p w14:paraId="038A2400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  <w:lang w:val="es-419"/>
              </w:rPr>
            </w:pPr>
            <w:r w:rsidRPr="006B5995">
              <w:rPr>
                <w:lang w:val="es-419"/>
              </w:rPr>
              <w:t>Nombre de la materia prima.</w:t>
            </w:r>
          </w:p>
        </w:tc>
      </w:tr>
      <w:tr w:rsidR="005105BB" w:rsidRPr="006B5995" w14:paraId="662FA68E" w14:textId="77777777">
        <w:trPr>
          <w:jc w:val="center"/>
        </w:trPr>
        <w:tc>
          <w:tcPr>
            <w:tcW w:w="1752" w:type="dxa"/>
          </w:tcPr>
          <w:p w14:paraId="72FC121C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descripcion</w:t>
            </w:r>
          </w:p>
        </w:tc>
        <w:tc>
          <w:tcPr>
            <w:tcW w:w="1752" w:type="dxa"/>
          </w:tcPr>
          <w:p w14:paraId="4B4FA1B3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VARCHAR(200)</w:t>
            </w:r>
          </w:p>
        </w:tc>
        <w:tc>
          <w:tcPr>
            <w:tcW w:w="1752" w:type="dxa"/>
          </w:tcPr>
          <w:p w14:paraId="48FB2EA9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SÍ</w:t>
            </w:r>
          </w:p>
        </w:tc>
        <w:tc>
          <w:tcPr>
            <w:tcW w:w="1752" w:type="dxa"/>
          </w:tcPr>
          <w:p w14:paraId="6739F30B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—</w:t>
            </w:r>
          </w:p>
        </w:tc>
        <w:tc>
          <w:tcPr>
            <w:tcW w:w="1752" w:type="dxa"/>
          </w:tcPr>
          <w:p w14:paraId="352DCB2F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—</w:t>
            </w:r>
          </w:p>
        </w:tc>
        <w:tc>
          <w:tcPr>
            <w:tcW w:w="1752" w:type="dxa"/>
          </w:tcPr>
          <w:p w14:paraId="38D889EA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  <w:lang w:val="es-419"/>
              </w:rPr>
            </w:pPr>
            <w:r w:rsidRPr="006B5995">
              <w:rPr>
                <w:lang w:val="es-419"/>
              </w:rPr>
              <w:t>Descripción de la materia prima.</w:t>
            </w:r>
          </w:p>
        </w:tc>
      </w:tr>
      <w:tr w:rsidR="005105BB" w:rsidRPr="006B5995" w14:paraId="4505CEBE" w14:textId="77777777">
        <w:trPr>
          <w:jc w:val="center"/>
        </w:trPr>
        <w:tc>
          <w:tcPr>
            <w:tcW w:w="1752" w:type="dxa"/>
          </w:tcPr>
          <w:p w14:paraId="4D15798A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cantidad</w:t>
            </w:r>
          </w:p>
        </w:tc>
        <w:tc>
          <w:tcPr>
            <w:tcW w:w="1752" w:type="dxa"/>
          </w:tcPr>
          <w:p w14:paraId="4BE488CF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INT</w:t>
            </w:r>
          </w:p>
        </w:tc>
        <w:tc>
          <w:tcPr>
            <w:tcW w:w="1752" w:type="dxa"/>
          </w:tcPr>
          <w:p w14:paraId="196159B3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SÍ</w:t>
            </w:r>
          </w:p>
        </w:tc>
        <w:tc>
          <w:tcPr>
            <w:tcW w:w="1752" w:type="dxa"/>
          </w:tcPr>
          <w:p w14:paraId="46BADC1A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DEFAULT 0; CHECK cantidad &gt;= 0</w:t>
            </w:r>
          </w:p>
        </w:tc>
        <w:tc>
          <w:tcPr>
            <w:tcW w:w="1752" w:type="dxa"/>
          </w:tcPr>
          <w:p w14:paraId="099AB481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—</w:t>
            </w:r>
          </w:p>
        </w:tc>
        <w:tc>
          <w:tcPr>
            <w:tcW w:w="1752" w:type="dxa"/>
          </w:tcPr>
          <w:p w14:paraId="0F0B714A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Cantidad disponible.</w:t>
            </w:r>
          </w:p>
        </w:tc>
      </w:tr>
      <w:tr w:rsidR="005105BB" w:rsidRPr="006B5995" w14:paraId="02D58DCD" w14:textId="77777777">
        <w:trPr>
          <w:jc w:val="center"/>
        </w:trPr>
        <w:tc>
          <w:tcPr>
            <w:tcW w:w="1752" w:type="dxa"/>
          </w:tcPr>
          <w:p w14:paraId="0AD924F8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costo</w:t>
            </w:r>
          </w:p>
        </w:tc>
        <w:tc>
          <w:tcPr>
            <w:tcW w:w="1752" w:type="dxa"/>
          </w:tcPr>
          <w:p w14:paraId="476BFEAF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DECIMAL(10,2)</w:t>
            </w:r>
          </w:p>
        </w:tc>
        <w:tc>
          <w:tcPr>
            <w:tcW w:w="1752" w:type="dxa"/>
          </w:tcPr>
          <w:p w14:paraId="15164915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SÍ</w:t>
            </w:r>
          </w:p>
        </w:tc>
        <w:tc>
          <w:tcPr>
            <w:tcW w:w="1752" w:type="dxa"/>
          </w:tcPr>
          <w:p w14:paraId="12FE6560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CHECK costo &gt;= 0</w:t>
            </w:r>
          </w:p>
        </w:tc>
        <w:tc>
          <w:tcPr>
            <w:tcW w:w="1752" w:type="dxa"/>
          </w:tcPr>
          <w:p w14:paraId="4483D6F0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—</w:t>
            </w:r>
          </w:p>
        </w:tc>
        <w:tc>
          <w:tcPr>
            <w:tcW w:w="1752" w:type="dxa"/>
          </w:tcPr>
          <w:p w14:paraId="10D97E78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  <w:lang w:val="es-419"/>
              </w:rPr>
            </w:pPr>
            <w:r w:rsidRPr="006B5995">
              <w:rPr>
                <w:lang w:val="es-419"/>
              </w:rPr>
              <w:t>Costo de la materia prima.</w:t>
            </w:r>
          </w:p>
        </w:tc>
      </w:tr>
    </w:tbl>
    <w:p w14:paraId="55AD9A88" w14:textId="77777777" w:rsidR="005105BB" w:rsidRPr="006B5995" w:rsidRDefault="005105BB" w:rsidP="009B693A">
      <w:pPr>
        <w:shd w:val="clear" w:color="auto" w:fill="FFFFFF" w:themeFill="background1"/>
        <w:rPr>
          <w:rFonts w:hint="eastAsia"/>
          <w:lang w:val="es-419"/>
        </w:rPr>
      </w:pPr>
    </w:p>
    <w:p w14:paraId="000E41EF" w14:textId="77777777" w:rsidR="005105BB" w:rsidRPr="006B5995" w:rsidRDefault="00000000" w:rsidP="009B693A">
      <w:pPr>
        <w:pStyle w:val="Ttulo1"/>
        <w:shd w:val="clear" w:color="auto" w:fill="FFFFFF" w:themeFill="background1"/>
        <w:rPr>
          <w:color w:val="auto"/>
          <w:lang w:val="es-419"/>
        </w:rPr>
      </w:pPr>
      <w:r w:rsidRPr="006B5995">
        <w:rPr>
          <w:color w:val="auto"/>
          <w:lang w:val="es-419"/>
        </w:rPr>
        <w:t>Tabla: produccion</w:t>
      </w:r>
    </w:p>
    <w:p w14:paraId="3E040EDE" w14:textId="77777777" w:rsidR="005105BB" w:rsidRPr="006B5995" w:rsidRDefault="00000000" w:rsidP="009B693A">
      <w:pPr>
        <w:shd w:val="clear" w:color="auto" w:fill="FFFFFF" w:themeFill="background1"/>
        <w:rPr>
          <w:rFonts w:hint="eastAsia"/>
          <w:lang w:val="es-419"/>
        </w:rPr>
      </w:pPr>
      <w:r w:rsidRPr="006B5995">
        <w:rPr>
          <w:lang w:val="es-419"/>
        </w:rPr>
        <w:t>Registra procesos o eventos de producción.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52"/>
        <w:gridCol w:w="1751"/>
        <w:gridCol w:w="1749"/>
        <w:gridCol w:w="1750"/>
        <w:gridCol w:w="1750"/>
        <w:gridCol w:w="1750"/>
      </w:tblGrid>
      <w:tr w:rsidR="005105BB" w:rsidRPr="006B5995" w14:paraId="09B6D15B" w14:textId="77777777" w:rsidTr="009B693A">
        <w:trPr>
          <w:jc w:val="center"/>
        </w:trPr>
        <w:tc>
          <w:tcPr>
            <w:tcW w:w="1752" w:type="dxa"/>
            <w:shd w:val="clear" w:color="auto" w:fill="FFFFFF" w:themeFill="background1"/>
            <w:vAlign w:val="center"/>
          </w:tcPr>
          <w:p w14:paraId="3CBB3876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lastRenderedPageBreak/>
              <w:t>Columna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7571D7DD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Tipo MySQL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2B7320B0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Nulo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7AB9CCE3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Clave / restricción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44F60F35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Referencia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2EB25014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Descripción</w:t>
            </w:r>
          </w:p>
        </w:tc>
      </w:tr>
      <w:tr w:rsidR="005105BB" w:rsidRPr="006B5995" w14:paraId="05F78100" w14:textId="77777777">
        <w:trPr>
          <w:jc w:val="center"/>
        </w:trPr>
        <w:tc>
          <w:tcPr>
            <w:tcW w:w="1752" w:type="dxa"/>
          </w:tcPr>
          <w:p w14:paraId="458A4B7A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id_produccion</w:t>
            </w:r>
          </w:p>
        </w:tc>
        <w:tc>
          <w:tcPr>
            <w:tcW w:w="1752" w:type="dxa"/>
          </w:tcPr>
          <w:p w14:paraId="657E62BB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INT</w:t>
            </w:r>
          </w:p>
        </w:tc>
        <w:tc>
          <w:tcPr>
            <w:tcW w:w="1752" w:type="dxa"/>
          </w:tcPr>
          <w:p w14:paraId="3C9E90DA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NO</w:t>
            </w:r>
          </w:p>
        </w:tc>
        <w:tc>
          <w:tcPr>
            <w:tcW w:w="1752" w:type="dxa"/>
          </w:tcPr>
          <w:p w14:paraId="2A27CAC5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PK</w:t>
            </w:r>
          </w:p>
        </w:tc>
        <w:tc>
          <w:tcPr>
            <w:tcW w:w="1752" w:type="dxa"/>
          </w:tcPr>
          <w:p w14:paraId="539ABDA8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—</w:t>
            </w:r>
          </w:p>
        </w:tc>
        <w:tc>
          <w:tcPr>
            <w:tcW w:w="1752" w:type="dxa"/>
          </w:tcPr>
          <w:p w14:paraId="726ACAEB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  <w:lang w:val="es-419"/>
              </w:rPr>
            </w:pPr>
            <w:r w:rsidRPr="006B5995">
              <w:rPr>
                <w:lang w:val="es-419"/>
              </w:rPr>
              <w:t>Identificador único de la producción.</w:t>
            </w:r>
          </w:p>
        </w:tc>
      </w:tr>
      <w:tr w:rsidR="005105BB" w:rsidRPr="006B5995" w14:paraId="57A78317" w14:textId="77777777">
        <w:trPr>
          <w:jc w:val="center"/>
        </w:trPr>
        <w:tc>
          <w:tcPr>
            <w:tcW w:w="1752" w:type="dxa"/>
          </w:tcPr>
          <w:p w14:paraId="031C9892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nombre</w:t>
            </w:r>
          </w:p>
        </w:tc>
        <w:tc>
          <w:tcPr>
            <w:tcW w:w="1752" w:type="dxa"/>
          </w:tcPr>
          <w:p w14:paraId="7B15DC06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VARCHAR(200)</w:t>
            </w:r>
          </w:p>
        </w:tc>
        <w:tc>
          <w:tcPr>
            <w:tcW w:w="1752" w:type="dxa"/>
          </w:tcPr>
          <w:p w14:paraId="10A6BADC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NO</w:t>
            </w:r>
          </w:p>
        </w:tc>
        <w:tc>
          <w:tcPr>
            <w:tcW w:w="1752" w:type="dxa"/>
          </w:tcPr>
          <w:p w14:paraId="675B4AE2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—</w:t>
            </w:r>
          </w:p>
        </w:tc>
        <w:tc>
          <w:tcPr>
            <w:tcW w:w="1752" w:type="dxa"/>
          </w:tcPr>
          <w:p w14:paraId="3454AC73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—</w:t>
            </w:r>
          </w:p>
        </w:tc>
        <w:tc>
          <w:tcPr>
            <w:tcW w:w="1752" w:type="dxa"/>
          </w:tcPr>
          <w:p w14:paraId="2F688448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  <w:lang w:val="es-419"/>
              </w:rPr>
            </w:pPr>
            <w:r w:rsidRPr="006B5995">
              <w:rPr>
                <w:lang w:val="es-419"/>
              </w:rPr>
              <w:t>Nombre o referencia de la producción.</w:t>
            </w:r>
          </w:p>
        </w:tc>
      </w:tr>
      <w:tr w:rsidR="005105BB" w:rsidRPr="006B5995" w14:paraId="4B01E0C7" w14:textId="77777777">
        <w:trPr>
          <w:jc w:val="center"/>
        </w:trPr>
        <w:tc>
          <w:tcPr>
            <w:tcW w:w="1752" w:type="dxa"/>
          </w:tcPr>
          <w:p w14:paraId="505CE764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descripcion</w:t>
            </w:r>
          </w:p>
        </w:tc>
        <w:tc>
          <w:tcPr>
            <w:tcW w:w="1752" w:type="dxa"/>
          </w:tcPr>
          <w:p w14:paraId="1725BF99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VARCHAR(200)</w:t>
            </w:r>
          </w:p>
        </w:tc>
        <w:tc>
          <w:tcPr>
            <w:tcW w:w="1752" w:type="dxa"/>
          </w:tcPr>
          <w:p w14:paraId="1E340303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SÍ</w:t>
            </w:r>
          </w:p>
        </w:tc>
        <w:tc>
          <w:tcPr>
            <w:tcW w:w="1752" w:type="dxa"/>
          </w:tcPr>
          <w:p w14:paraId="4C6446EE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—</w:t>
            </w:r>
          </w:p>
        </w:tc>
        <w:tc>
          <w:tcPr>
            <w:tcW w:w="1752" w:type="dxa"/>
          </w:tcPr>
          <w:p w14:paraId="3E02052F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—</w:t>
            </w:r>
          </w:p>
        </w:tc>
        <w:tc>
          <w:tcPr>
            <w:tcW w:w="1752" w:type="dxa"/>
          </w:tcPr>
          <w:p w14:paraId="6E8DA50D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Descripción de la producción.</w:t>
            </w:r>
          </w:p>
        </w:tc>
      </w:tr>
      <w:tr w:rsidR="005105BB" w:rsidRPr="006B5995" w14:paraId="2C70643C" w14:textId="77777777">
        <w:trPr>
          <w:jc w:val="center"/>
        </w:trPr>
        <w:tc>
          <w:tcPr>
            <w:tcW w:w="1752" w:type="dxa"/>
          </w:tcPr>
          <w:p w14:paraId="22191247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fecha_produccion</w:t>
            </w:r>
          </w:p>
        </w:tc>
        <w:tc>
          <w:tcPr>
            <w:tcW w:w="1752" w:type="dxa"/>
          </w:tcPr>
          <w:p w14:paraId="36DEFB6B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DATE</w:t>
            </w:r>
          </w:p>
        </w:tc>
        <w:tc>
          <w:tcPr>
            <w:tcW w:w="1752" w:type="dxa"/>
          </w:tcPr>
          <w:p w14:paraId="2360189B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NO</w:t>
            </w:r>
          </w:p>
        </w:tc>
        <w:tc>
          <w:tcPr>
            <w:tcW w:w="1752" w:type="dxa"/>
          </w:tcPr>
          <w:p w14:paraId="389CB8E4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—</w:t>
            </w:r>
          </w:p>
        </w:tc>
        <w:tc>
          <w:tcPr>
            <w:tcW w:w="1752" w:type="dxa"/>
          </w:tcPr>
          <w:p w14:paraId="6F6DE0B6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—</w:t>
            </w:r>
          </w:p>
        </w:tc>
        <w:tc>
          <w:tcPr>
            <w:tcW w:w="1752" w:type="dxa"/>
          </w:tcPr>
          <w:p w14:paraId="655296CF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Fecha de producción.</w:t>
            </w:r>
          </w:p>
        </w:tc>
      </w:tr>
    </w:tbl>
    <w:p w14:paraId="6EC20DE3" w14:textId="77777777" w:rsidR="005105BB" w:rsidRPr="006B5995" w:rsidRDefault="005105BB" w:rsidP="009B693A">
      <w:pPr>
        <w:shd w:val="clear" w:color="auto" w:fill="FFFFFF" w:themeFill="background1"/>
        <w:rPr>
          <w:rFonts w:hint="eastAsia"/>
        </w:rPr>
      </w:pPr>
    </w:p>
    <w:p w14:paraId="259BB13B" w14:textId="77777777" w:rsidR="005105BB" w:rsidRPr="006B5995" w:rsidRDefault="00000000" w:rsidP="009B693A">
      <w:pPr>
        <w:pStyle w:val="Ttulo1"/>
        <w:shd w:val="clear" w:color="auto" w:fill="FFFFFF" w:themeFill="background1"/>
        <w:rPr>
          <w:color w:val="auto"/>
        </w:rPr>
      </w:pPr>
      <w:r w:rsidRPr="006B5995">
        <w:rPr>
          <w:color w:val="auto"/>
        </w:rPr>
        <w:t>Tabla: producto</w:t>
      </w:r>
    </w:p>
    <w:p w14:paraId="60EAF056" w14:textId="77777777" w:rsidR="005105BB" w:rsidRPr="006B5995" w:rsidRDefault="00000000" w:rsidP="009B693A">
      <w:pPr>
        <w:shd w:val="clear" w:color="auto" w:fill="FFFFFF" w:themeFill="background1"/>
        <w:rPr>
          <w:rFonts w:hint="eastAsia"/>
        </w:rPr>
      </w:pPr>
      <w:r w:rsidRPr="006B5995">
        <w:t>Administra los productos terminados.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51"/>
        <w:gridCol w:w="1751"/>
        <w:gridCol w:w="1749"/>
        <w:gridCol w:w="1751"/>
        <w:gridCol w:w="1750"/>
        <w:gridCol w:w="1750"/>
      </w:tblGrid>
      <w:tr w:rsidR="005105BB" w:rsidRPr="006B5995" w14:paraId="214AFF74" w14:textId="77777777" w:rsidTr="009B693A">
        <w:trPr>
          <w:jc w:val="center"/>
        </w:trPr>
        <w:tc>
          <w:tcPr>
            <w:tcW w:w="1752" w:type="dxa"/>
            <w:shd w:val="clear" w:color="auto" w:fill="FFFFFF" w:themeFill="background1"/>
            <w:vAlign w:val="center"/>
          </w:tcPr>
          <w:p w14:paraId="3012ED28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Columna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6120F02B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Tipo MySQL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47AA9D41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Nulo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775F9536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Clave / restricción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28EC2737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Referencia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06A9205B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Descripción</w:t>
            </w:r>
          </w:p>
        </w:tc>
      </w:tr>
      <w:tr w:rsidR="005105BB" w:rsidRPr="006B5995" w14:paraId="50F6EF5D" w14:textId="77777777">
        <w:trPr>
          <w:jc w:val="center"/>
        </w:trPr>
        <w:tc>
          <w:tcPr>
            <w:tcW w:w="1752" w:type="dxa"/>
          </w:tcPr>
          <w:p w14:paraId="5536C80D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id_producto</w:t>
            </w:r>
          </w:p>
        </w:tc>
        <w:tc>
          <w:tcPr>
            <w:tcW w:w="1752" w:type="dxa"/>
          </w:tcPr>
          <w:p w14:paraId="31A57C6E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INT</w:t>
            </w:r>
          </w:p>
        </w:tc>
        <w:tc>
          <w:tcPr>
            <w:tcW w:w="1752" w:type="dxa"/>
          </w:tcPr>
          <w:p w14:paraId="34A35C68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NO</w:t>
            </w:r>
          </w:p>
        </w:tc>
        <w:tc>
          <w:tcPr>
            <w:tcW w:w="1752" w:type="dxa"/>
          </w:tcPr>
          <w:p w14:paraId="7A1CD074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PK</w:t>
            </w:r>
          </w:p>
        </w:tc>
        <w:tc>
          <w:tcPr>
            <w:tcW w:w="1752" w:type="dxa"/>
          </w:tcPr>
          <w:p w14:paraId="3E75E7B4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—</w:t>
            </w:r>
          </w:p>
        </w:tc>
        <w:tc>
          <w:tcPr>
            <w:tcW w:w="1752" w:type="dxa"/>
          </w:tcPr>
          <w:p w14:paraId="4C46BE14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Identificador único del producto.</w:t>
            </w:r>
          </w:p>
        </w:tc>
      </w:tr>
      <w:tr w:rsidR="005105BB" w:rsidRPr="006B5995" w14:paraId="2DD36416" w14:textId="77777777">
        <w:trPr>
          <w:jc w:val="center"/>
        </w:trPr>
        <w:tc>
          <w:tcPr>
            <w:tcW w:w="1752" w:type="dxa"/>
          </w:tcPr>
          <w:p w14:paraId="2C49A46B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nombre</w:t>
            </w:r>
          </w:p>
        </w:tc>
        <w:tc>
          <w:tcPr>
            <w:tcW w:w="1752" w:type="dxa"/>
          </w:tcPr>
          <w:p w14:paraId="20356A59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VARCHAR(200)</w:t>
            </w:r>
          </w:p>
        </w:tc>
        <w:tc>
          <w:tcPr>
            <w:tcW w:w="1752" w:type="dxa"/>
          </w:tcPr>
          <w:p w14:paraId="3C3DAB21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NO</w:t>
            </w:r>
          </w:p>
        </w:tc>
        <w:tc>
          <w:tcPr>
            <w:tcW w:w="1752" w:type="dxa"/>
          </w:tcPr>
          <w:p w14:paraId="24DADFD1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—</w:t>
            </w:r>
          </w:p>
        </w:tc>
        <w:tc>
          <w:tcPr>
            <w:tcW w:w="1752" w:type="dxa"/>
          </w:tcPr>
          <w:p w14:paraId="7BC90BB2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—</w:t>
            </w:r>
          </w:p>
        </w:tc>
        <w:tc>
          <w:tcPr>
            <w:tcW w:w="1752" w:type="dxa"/>
          </w:tcPr>
          <w:p w14:paraId="6AD2A366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Nombre del producto.</w:t>
            </w:r>
          </w:p>
        </w:tc>
      </w:tr>
      <w:tr w:rsidR="005105BB" w:rsidRPr="006B5995" w14:paraId="53392617" w14:textId="77777777">
        <w:trPr>
          <w:jc w:val="center"/>
        </w:trPr>
        <w:tc>
          <w:tcPr>
            <w:tcW w:w="1752" w:type="dxa"/>
          </w:tcPr>
          <w:p w14:paraId="21B3665A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descripcion</w:t>
            </w:r>
          </w:p>
        </w:tc>
        <w:tc>
          <w:tcPr>
            <w:tcW w:w="1752" w:type="dxa"/>
          </w:tcPr>
          <w:p w14:paraId="7A6A53AC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VARCHAR(200)</w:t>
            </w:r>
          </w:p>
        </w:tc>
        <w:tc>
          <w:tcPr>
            <w:tcW w:w="1752" w:type="dxa"/>
          </w:tcPr>
          <w:p w14:paraId="5C18EA8A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SÍ</w:t>
            </w:r>
          </w:p>
        </w:tc>
        <w:tc>
          <w:tcPr>
            <w:tcW w:w="1752" w:type="dxa"/>
          </w:tcPr>
          <w:p w14:paraId="42EA901E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—</w:t>
            </w:r>
          </w:p>
        </w:tc>
        <w:tc>
          <w:tcPr>
            <w:tcW w:w="1752" w:type="dxa"/>
          </w:tcPr>
          <w:p w14:paraId="3BA79C86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—</w:t>
            </w:r>
          </w:p>
        </w:tc>
        <w:tc>
          <w:tcPr>
            <w:tcW w:w="1752" w:type="dxa"/>
          </w:tcPr>
          <w:p w14:paraId="282CA16A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Descripción del producto.</w:t>
            </w:r>
          </w:p>
        </w:tc>
      </w:tr>
      <w:tr w:rsidR="005105BB" w:rsidRPr="006B5995" w14:paraId="6917BF78" w14:textId="77777777">
        <w:trPr>
          <w:jc w:val="center"/>
        </w:trPr>
        <w:tc>
          <w:tcPr>
            <w:tcW w:w="1752" w:type="dxa"/>
          </w:tcPr>
          <w:p w14:paraId="52771E3D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unidades</w:t>
            </w:r>
          </w:p>
        </w:tc>
        <w:tc>
          <w:tcPr>
            <w:tcW w:w="1752" w:type="dxa"/>
          </w:tcPr>
          <w:p w14:paraId="3ECFFADA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INT</w:t>
            </w:r>
          </w:p>
        </w:tc>
        <w:tc>
          <w:tcPr>
            <w:tcW w:w="1752" w:type="dxa"/>
          </w:tcPr>
          <w:p w14:paraId="4BD75E3A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SÍ</w:t>
            </w:r>
          </w:p>
        </w:tc>
        <w:tc>
          <w:tcPr>
            <w:tcW w:w="1752" w:type="dxa"/>
          </w:tcPr>
          <w:p w14:paraId="2046B987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DEFAULT 0; CHECK unidades &gt;= 0</w:t>
            </w:r>
          </w:p>
        </w:tc>
        <w:tc>
          <w:tcPr>
            <w:tcW w:w="1752" w:type="dxa"/>
          </w:tcPr>
          <w:p w14:paraId="54483D71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—</w:t>
            </w:r>
          </w:p>
        </w:tc>
        <w:tc>
          <w:tcPr>
            <w:tcW w:w="1752" w:type="dxa"/>
          </w:tcPr>
          <w:p w14:paraId="726A0A3D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Unidades disponibles.</w:t>
            </w:r>
          </w:p>
        </w:tc>
      </w:tr>
      <w:tr w:rsidR="005105BB" w:rsidRPr="006B5995" w14:paraId="640CC143" w14:textId="77777777">
        <w:trPr>
          <w:jc w:val="center"/>
        </w:trPr>
        <w:tc>
          <w:tcPr>
            <w:tcW w:w="1752" w:type="dxa"/>
          </w:tcPr>
          <w:p w14:paraId="4F193B6E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precio_unitario</w:t>
            </w:r>
          </w:p>
        </w:tc>
        <w:tc>
          <w:tcPr>
            <w:tcW w:w="1752" w:type="dxa"/>
          </w:tcPr>
          <w:p w14:paraId="1609C6D3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DECIMAL(10,2)</w:t>
            </w:r>
          </w:p>
        </w:tc>
        <w:tc>
          <w:tcPr>
            <w:tcW w:w="1752" w:type="dxa"/>
          </w:tcPr>
          <w:p w14:paraId="101D5AA8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SÍ</w:t>
            </w:r>
          </w:p>
        </w:tc>
        <w:tc>
          <w:tcPr>
            <w:tcW w:w="1752" w:type="dxa"/>
          </w:tcPr>
          <w:p w14:paraId="512B95E1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CHECK precio_unitario &gt;= 0</w:t>
            </w:r>
          </w:p>
        </w:tc>
        <w:tc>
          <w:tcPr>
            <w:tcW w:w="1752" w:type="dxa"/>
          </w:tcPr>
          <w:p w14:paraId="1021B115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—</w:t>
            </w:r>
          </w:p>
        </w:tc>
        <w:tc>
          <w:tcPr>
            <w:tcW w:w="1752" w:type="dxa"/>
          </w:tcPr>
          <w:p w14:paraId="77932C05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Precio unitario del producto.</w:t>
            </w:r>
          </w:p>
        </w:tc>
      </w:tr>
    </w:tbl>
    <w:p w14:paraId="585F1482" w14:textId="77777777" w:rsidR="005105BB" w:rsidRPr="006B5995" w:rsidRDefault="005105BB" w:rsidP="009B693A">
      <w:pPr>
        <w:shd w:val="clear" w:color="auto" w:fill="FFFFFF" w:themeFill="background1"/>
        <w:rPr>
          <w:rFonts w:hint="eastAsia"/>
        </w:rPr>
      </w:pPr>
    </w:p>
    <w:p w14:paraId="52A2B204" w14:textId="77777777" w:rsidR="005105BB" w:rsidRPr="006B5995" w:rsidRDefault="00000000" w:rsidP="009B693A">
      <w:pPr>
        <w:pStyle w:val="Ttulo1"/>
        <w:shd w:val="clear" w:color="auto" w:fill="FFFFFF" w:themeFill="background1"/>
        <w:rPr>
          <w:color w:val="auto"/>
        </w:rPr>
      </w:pPr>
      <w:r w:rsidRPr="006B5995">
        <w:rPr>
          <w:color w:val="auto"/>
        </w:rPr>
        <w:t>Tabla: usuarios</w:t>
      </w:r>
    </w:p>
    <w:p w14:paraId="469427C8" w14:textId="77777777" w:rsidR="005105BB" w:rsidRPr="006B5995" w:rsidRDefault="00000000" w:rsidP="009B693A">
      <w:pPr>
        <w:shd w:val="clear" w:color="auto" w:fill="FFFFFF" w:themeFill="background1"/>
        <w:rPr>
          <w:rFonts w:hint="eastAsia"/>
          <w:lang w:val="es-419"/>
        </w:rPr>
      </w:pPr>
      <w:r w:rsidRPr="006B5995">
        <w:rPr>
          <w:lang w:val="es-419"/>
        </w:rPr>
        <w:t>Almacena credenciales y datos básicos de usuarios de la aplicación.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43"/>
        <w:gridCol w:w="1720"/>
        <w:gridCol w:w="1649"/>
        <w:gridCol w:w="1993"/>
        <w:gridCol w:w="1694"/>
        <w:gridCol w:w="1703"/>
      </w:tblGrid>
      <w:tr w:rsidR="005105BB" w:rsidRPr="006B5995" w14:paraId="0E334ACC" w14:textId="77777777" w:rsidTr="009B693A">
        <w:trPr>
          <w:jc w:val="center"/>
        </w:trPr>
        <w:tc>
          <w:tcPr>
            <w:tcW w:w="1752" w:type="dxa"/>
            <w:shd w:val="clear" w:color="auto" w:fill="FFFFFF" w:themeFill="background1"/>
            <w:vAlign w:val="center"/>
          </w:tcPr>
          <w:p w14:paraId="3CC705D0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Columna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3A36D474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Tipo MySQL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64814273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Nulo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4DDF2D96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Clave / restricción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05E4BE58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Referencia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3366EA32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Descripción</w:t>
            </w:r>
          </w:p>
        </w:tc>
      </w:tr>
      <w:tr w:rsidR="005105BB" w:rsidRPr="006B5995" w14:paraId="01019EF9" w14:textId="77777777">
        <w:trPr>
          <w:jc w:val="center"/>
        </w:trPr>
        <w:tc>
          <w:tcPr>
            <w:tcW w:w="1752" w:type="dxa"/>
          </w:tcPr>
          <w:p w14:paraId="60C92449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id_usuario</w:t>
            </w:r>
          </w:p>
        </w:tc>
        <w:tc>
          <w:tcPr>
            <w:tcW w:w="1752" w:type="dxa"/>
          </w:tcPr>
          <w:p w14:paraId="1F81FCDB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INT</w:t>
            </w:r>
          </w:p>
        </w:tc>
        <w:tc>
          <w:tcPr>
            <w:tcW w:w="1752" w:type="dxa"/>
          </w:tcPr>
          <w:p w14:paraId="58CE2C75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NO</w:t>
            </w:r>
          </w:p>
        </w:tc>
        <w:tc>
          <w:tcPr>
            <w:tcW w:w="1752" w:type="dxa"/>
          </w:tcPr>
          <w:p w14:paraId="788C689B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PK</w:t>
            </w:r>
          </w:p>
        </w:tc>
        <w:tc>
          <w:tcPr>
            <w:tcW w:w="1752" w:type="dxa"/>
          </w:tcPr>
          <w:p w14:paraId="3D95F5EC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—</w:t>
            </w:r>
          </w:p>
        </w:tc>
        <w:tc>
          <w:tcPr>
            <w:tcW w:w="1752" w:type="dxa"/>
          </w:tcPr>
          <w:p w14:paraId="3D084310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Identificador único del usuario.</w:t>
            </w:r>
          </w:p>
        </w:tc>
      </w:tr>
      <w:tr w:rsidR="005105BB" w:rsidRPr="006B5995" w14:paraId="00FBC408" w14:textId="77777777">
        <w:trPr>
          <w:jc w:val="center"/>
        </w:trPr>
        <w:tc>
          <w:tcPr>
            <w:tcW w:w="1752" w:type="dxa"/>
          </w:tcPr>
          <w:p w14:paraId="363C67FC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nombre_usuario</w:t>
            </w:r>
          </w:p>
        </w:tc>
        <w:tc>
          <w:tcPr>
            <w:tcW w:w="1752" w:type="dxa"/>
          </w:tcPr>
          <w:p w14:paraId="466E0ADC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VARCHAR(50)</w:t>
            </w:r>
          </w:p>
        </w:tc>
        <w:tc>
          <w:tcPr>
            <w:tcW w:w="1752" w:type="dxa"/>
          </w:tcPr>
          <w:p w14:paraId="06A376D6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NO</w:t>
            </w:r>
          </w:p>
        </w:tc>
        <w:tc>
          <w:tcPr>
            <w:tcW w:w="1752" w:type="dxa"/>
          </w:tcPr>
          <w:p w14:paraId="4812AC36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UNIQUE</w:t>
            </w:r>
          </w:p>
        </w:tc>
        <w:tc>
          <w:tcPr>
            <w:tcW w:w="1752" w:type="dxa"/>
          </w:tcPr>
          <w:p w14:paraId="0F655D80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—</w:t>
            </w:r>
          </w:p>
        </w:tc>
        <w:tc>
          <w:tcPr>
            <w:tcW w:w="1752" w:type="dxa"/>
          </w:tcPr>
          <w:p w14:paraId="3EC0AEB9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  <w:lang w:val="es-419"/>
              </w:rPr>
            </w:pPr>
            <w:r w:rsidRPr="006B5995">
              <w:rPr>
                <w:lang w:val="es-419"/>
              </w:rPr>
              <w:t>Nombre utilizado para iniciar sesión.</w:t>
            </w:r>
          </w:p>
        </w:tc>
      </w:tr>
      <w:tr w:rsidR="005105BB" w:rsidRPr="006B5995" w14:paraId="52EF3EE3" w14:textId="77777777">
        <w:trPr>
          <w:jc w:val="center"/>
        </w:trPr>
        <w:tc>
          <w:tcPr>
            <w:tcW w:w="1752" w:type="dxa"/>
          </w:tcPr>
          <w:p w14:paraId="559C0BB2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email</w:t>
            </w:r>
          </w:p>
        </w:tc>
        <w:tc>
          <w:tcPr>
            <w:tcW w:w="1752" w:type="dxa"/>
          </w:tcPr>
          <w:p w14:paraId="5E798C9F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VARCHAR(100)</w:t>
            </w:r>
          </w:p>
        </w:tc>
        <w:tc>
          <w:tcPr>
            <w:tcW w:w="1752" w:type="dxa"/>
          </w:tcPr>
          <w:p w14:paraId="781496B6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NO</w:t>
            </w:r>
          </w:p>
        </w:tc>
        <w:tc>
          <w:tcPr>
            <w:tcW w:w="1752" w:type="dxa"/>
          </w:tcPr>
          <w:p w14:paraId="48E6B3FC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UNIQUE</w:t>
            </w:r>
          </w:p>
        </w:tc>
        <w:tc>
          <w:tcPr>
            <w:tcW w:w="1752" w:type="dxa"/>
          </w:tcPr>
          <w:p w14:paraId="5593ABBA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—</w:t>
            </w:r>
          </w:p>
        </w:tc>
        <w:tc>
          <w:tcPr>
            <w:tcW w:w="1752" w:type="dxa"/>
          </w:tcPr>
          <w:p w14:paraId="1D2FEEF7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Correo electrónico del usuario.</w:t>
            </w:r>
          </w:p>
        </w:tc>
      </w:tr>
      <w:tr w:rsidR="005105BB" w:rsidRPr="006B5995" w14:paraId="4075A79B" w14:textId="77777777">
        <w:trPr>
          <w:jc w:val="center"/>
        </w:trPr>
        <w:tc>
          <w:tcPr>
            <w:tcW w:w="1752" w:type="dxa"/>
          </w:tcPr>
          <w:p w14:paraId="3F4C7D68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password_hash</w:t>
            </w:r>
          </w:p>
        </w:tc>
        <w:tc>
          <w:tcPr>
            <w:tcW w:w="1752" w:type="dxa"/>
          </w:tcPr>
          <w:p w14:paraId="7473CAAE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VARCHAR(255)</w:t>
            </w:r>
          </w:p>
        </w:tc>
        <w:tc>
          <w:tcPr>
            <w:tcW w:w="1752" w:type="dxa"/>
          </w:tcPr>
          <w:p w14:paraId="1933757E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NO</w:t>
            </w:r>
          </w:p>
        </w:tc>
        <w:tc>
          <w:tcPr>
            <w:tcW w:w="1752" w:type="dxa"/>
          </w:tcPr>
          <w:p w14:paraId="662F150C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—</w:t>
            </w:r>
          </w:p>
        </w:tc>
        <w:tc>
          <w:tcPr>
            <w:tcW w:w="1752" w:type="dxa"/>
          </w:tcPr>
          <w:p w14:paraId="374768FE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—</w:t>
            </w:r>
          </w:p>
        </w:tc>
        <w:tc>
          <w:tcPr>
            <w:tcW w:w="1752" w:type="dxa"/>
          </w:tcPr>
          <w:p w14:paraId="4993A6DF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  <w:lang w:val="es-419"/>
              </w:rPr>
            </w:pPr>
            <w:r w:rsidRPr="006B5995">
              <w:rPr>
                <w:lang w:val="es-419"/>
              </w:rPr>
              <w:t>Hash de la contraseña del usuario.</w:t>
            </w:r>
          </w:p>
        </w:tc>
      </w:tr>
      <w:tr w:rsidR="005105BB" w:rsidRPr="006B5995" w14:paraId="0821299A" w14:textId="77777777">
        <w:trPr>
          <w:jc w:val="center"/>
        </w:trPr>
        <w:tc>
          <w:tcPr>
            <w:tcW w:w="1752" w:type="dxa"/>
          </w:tcPr>
          <w:p w14:paraId="7CABC30A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nombre_completo</w:t>
            </w:r>
          </w:p>
        </w:tc>
        <w:tc>
          <w:tcPr>
            <w:tcW w:w="1752" w:type="dxa"/>
          </w:tcPr>
          <w:p w14:paraId="64665FC0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VARCHAR(100)</w:t>
            </w:r>
          </w:p>
        </w:tc>
        <w:tc>
          <w:tcPr>
            <w:tcW w:w="1752" w:type="dxa"/>
          </w:tcPr>
          <w:p w14:paraId="4674322D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SÍ</w:t>
            </w:r>
          </w:p>
        </w:tc>
        <w:tc>
          <w:tcPr>
            <w:tcW w:w="1752" w:type="dxa"/>
          </w:tcPr>
          <w:p w14:paraId="72B5B1A0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—</w:t>
            </w:r>
          </w:p>
        </w:tc>
        <w:tc>
          <w:tcPr>
            <w:tcW w:w="1752" w:type="dxa"/>
          </w:tcPr>
          <w:p w14:paraId="3F6C39B1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—</w:t>
            </w:r>
          </w:p>
        </w:tc>
        <w:tc>
          <w:tcPr>
            <w:tcW w:w="1752" w:type="dxa"/>
          </w:tcPr>
          <w:p w14:paraId="35EE0ACD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Nombre completo del usuario.</w:t>
            </w:r>
          </w:p>
        </w:tc>
      </w:tr>
      <w:tr w:rsidR="005105BB" w:rsidRPr="006B5995" w14:paraId="37DB127C" w14:textId="77777777">
        <w:trPr>
          <w:jc w:val="center"/>
        </w:trPr>
        <w:tc>
          <w:tcPr>
            <w:tcW w:w="1752" w:type="dxa"/>
          </w:tcPr>
          <w:p w14:paraId="7B45A53A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activo</w:t>
            </w:r>
          </w:p>
        </w:tc>
        <w:tc>
          <w:tcPr>
            <w:tcW w:w="1752" w:type="dxa"/>
          </w:tcPr>
          <w:p w14:paraId="39E08952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TINYINT(1)</w:t>
            </w:r>
          </w:p>
        </w:tc>
        <w:tc>
          <w:tcPr>
            <w:tcW w:w="1752" w:type="dxa"/>
          </w:tcPr>
          <w:p w14:paraId="7600F450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NO</w:t>
            </w:r>
          </w:p>
        </w:tc>
        <w:tc>
          <w:tcPr>
            <w:tcW w:w="1752" w:type="dxa"/>
          </w:tcPr>
          <w:p w14:paraId="1DA9A5FD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DEFAULT 1</w:t>
            </w:r>
          </w:p>
        </w:tc>
        <w:tc>
          <w:tcPr>
            <w:tcW w:w="1752" w:type="dxa"/>
          </w:tcPr>
          <w:p w14:paraId="10519761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—</w:t>
            </w:r>
          </w:p>
        </w:tc>
        <w:tc>
          <w:tcPr>
            <w:tcW w:w="1752" w:type="dxa"/>
          </w:tcPr>
          <w:p w14:paraId="25292E1F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Indicador de cuenta activa.</w:t>
            </w:r>
          </w:p>
        </w:tc>
      </w:tr>
      <w:tr w:rsidR="005105BB" w:rsidRPr="006B5995" w14:paraId="55047C10" w14:textId="77777777">
        <w:trPr>
          <w:jc w:val="center"/>
        </w:trPr>
        <w:tc>
          <w:tcPr>
            <w:tcW w:w="1752" w:type="dxa"/>
          </w:tcPr>
          <w:p w14:paraId="6A60F3DD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fecha_creacion</w:t>
            </w:r>
          </w:p>
        </w:tc>
        <w:tc>
          <w:tcPr>
            <w:tcW w:w="1752" w:type="dxa"/>
          </w:tcPr>
          <w:p w14:paraId="247856CE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DATETIME</w:t>
            </w:r>
          </w:p>
        </w:tc>
        <w:tc>
          <w:tcPr>
            <w:tcW w:w="1752" w:type="dxa"/>
          </w:tcPr>
          <w:p w14:paraId="37A6D76E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SÍ</w:t>
            </w:r>
          </w:p>
        </w:tc>
        <w:tc>
          <w:tcPr>
            <w:tcW w:w="1752" w:type="dxa"/>
          </w:tcPr>
          <w:p w14:paraId="16A37274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DEFAULT CURRENT_TIMESTAMP</w:t>
            </w:r>
          </w:p>
        </w:tc>
        <w:tc>
          <w:tcPr>
            <w:tcW w:w="1752" w:type="dxa"/>
          </w:tcPr>
          <w:p w14:paraId="176A774D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—</w:t>
            </w:r>
          </w:p>
        </w:tc>
        <w:tc>
          <w:tcPr>
            <w:tcW w:w="1752" w:type="dxa"/>
          </w:tcPr>
          <w:p w14:paraId="6A6F906C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  <w:lang w:val="es-419"/>
              </w:rPr>
            </w:pPr>
            <w:r w:rsidRPr="006B5995">
              <w:rPr>
                <w:lang w:val="es-419"/>
              </w:rPr>
              <w:t>Fecha y hora de creación de la cuenta.</w:t>
            </w:r>
          </w:p>
        </w:tc>
      </w:tr>
    </w:tbl>
    <w:p w14:paraId="2818632E" w14:textId="77777777" w:rsidR="005105BB" w:rsidRPr="006B5995" w:rsidRDefault="005105BB" w:rsidP="009B693A">
      <w:pPr>
        <w:shd w:val="clear" w:color="auto" w:fill="FFFFFF" w:themeFill="background1"/>
        <w:rPr>
          <w:rFonts w:hint="eastAsia"/>
          <w:lang w:val="es-419"/>
        </w:rPr>
      </w:pPr>
    </w:p>
    <w:p w14:paraId="4AA1AEBB" w14:textId="77777777" w:rsidR="005105BB" w:rsidRPr="006B5995" w:rsidRDefault="00000000" w:rsidP="009B693A">
      <w:pPr>
        <w:pStyle w:val="Ttulo1"/>
        <w:shd w:val="clear" w:color="auto" w:fill="FFFFFF" w:themeFill="background1"/>
        <w:rPr>
          <w:color w:val="auto"/>
          <w:lang w:val="es-419"/>
        </w:rPr>
      </w:pPr>
      <w:r w:rsidRPr="006B5995">
        <w:rPr>
          <w:color w:val="auto"/>
          <w:lang w:val="es-419"/>
        </w:rPr>
        <w:t>Tabla: venta</w:t>
      </w:r>
    </w:p>
    <w:p w14:paraId="37B91FAA" w14:textId="77777777" w:rsidR="005105BB" w:rsidRPr="006B5995" w:rsidRDefault="00000000" w:rsidP="009B693A">
      <w:pPr>
        <w:shd w:val="clear" w:color="auto" w:fill="FFFFFF" w:themeFill="background1"/>
        <w:rPr>
          <w:rFonts w:hint="eastAsia"/>
          <w:lang w:val="es-419"/>
        </w:rPr>
      </w:pPr>
      <w:r w:rsidRPr="006B5995">
        <w:rPr>
          <w:lang w:val="es-419"/>
        </w:rPr>
        <w:t>Registra ventas vinculadas con un empleado y un cliente.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90"/>
        <w:gridCol w:w="1710"/>
        <w:gridCol w:w="1616"/>
        <w:gridCol w:w="1676"/>
        <w:gridCol w:w="2122"/>
        <w:gridCol w:w="1688"/>
      </w:tblGrid>
      <w:tr w:rsidR="005105BB" w:rsidRPr="006B5995" w14:paraId="4532A463" w14:textId="77777777" w:rsidTr="009B693A">
        <w:trPr>
          <w:jc w:val="center"/>
        </w:trPr>
        <w:tc>
          <w:tcPr>
            <w:tcW w:w="1752" w:type="dxa"/>
            <w:shd w:val="clear" w:color="auto" w:fill="FFFFFF" w:themeFill="background1"/>
            <w:vAlign w:val="center"/>
          </w:tcPr>
          <w:p w14:paraId="54008D88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lastRenderedPageBreak/>
              <w:t>Columna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34426CE7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Tipo MySQL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7358B33B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Nulo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2CE0CC0E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Clave / restricción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47010509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Referencia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0D2AFCD8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Descripción</w:t>
            </w:r>
          </w:p>
        </w:tc>
      </w:tr>
      <w:tr w:rsidR="005105BB" w:rsidRPr="006B5995" w14:paraId="1818E7A6" w14:textId="77777777">
        <w:trPr>
          <w:jc w:val="center"/>
        </w:trPr>
        <w:tc>
          <w:tcPr>
            <w:tcW w:w="1752" w:type="dxa"/>
          </w:tcPr>
          <w:p w14:paraId="42D95377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id_venta</w:t>
            </w:r>
          </w:p>
        </w:tc>
        <w:tc>
          <w:tcPr>
            <w:tcW w:w="1752" w:type="dxa"/>
          </w:tcPr>
          <w:p w14:paraId="2663CC7B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INT</w:t>
            </w:r>
          </w:p>
        </w:tc>
        <w:tc>
          <w:tcPr>
            <w:tcW w:w="1752" w:type="dxa"/>
          </w:tcPr>
          <w:p w14:paraId="5DA852C3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NO</w:t>
            </w:r>
          </w:p>
        </w:tc>
        <w:tc>
          <w:tcPr>
            <w:tcW w:w="1752" w:type="dxa"/>
          </w:tcPr>
          <w:p w14:paraId="1D7BF901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PK</w:t>
            </w:r>
          </w:p>
        </w:tc>
        <w:tc>
          <w:tcPr>
            <w:tcW w:w="1752" w:type="dxa"/>
          </w:tcPr>
          <w:p w14:paraId="380C6000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—</w:t>
            </w:r>
          </w:p>
        </w:tc>
        <w:tc>
          <w:tcPr>
            <w:tcW w:w="1752" w:type="dxa"/>
          </w:tcPr>
          <w:p w14:paraId="4DCBA229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  <w:lang w:val="es-419"/>
              </w:rPr>
            </w:pPr>
            <w:r w:rsidRPr="006B5995">
              <w:rPr>
                <w:lang w:val="es-419"/>
              </w:rPr>
              <w:t>Identificador único de la venta.</w:t>
            </w:r>
          </w:p>
        </w:tc>
      </w:tr>
      <w:tr w:rsidR="005105BB" w:rsidRPr="006B5995" w14:paraId="520B6486" w14:textId="77777777">
        <w:trPr>
          <w:jc w:val="center"/>
        </w:trPr>
        <w:tc>
          <w:tcPr>
            <w:tcW w:w="1752" w:type="dxa"/>
          </w:tcPr>
          <w:p w14:paraId="0E7B7C3C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asunto</w:t>
            </w:r>
          </w:p>
        </w:tc>
        <w:tc>
          <w:tcPr>
            <w:tcW w:w="1752" w:type="dxa"/>
          </w:tcPr>
          <w:p w14:paraId="3259D4BA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VARCHAR(200)</w:t>
            </w:r>
          </w:p>
        </w:tc>
        <w:tc>
          <w:tcPr>
            <w:tcW w:w="1752" w:type="dxa"/>
          </w:tcPr>
          <w:p w14:paraId="3B42AFA0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SÍ</w:t>
            </w:r>
          </w:p>
        </w:tc>
        <w:tc>
          <w:tcPr>
            <w:tcW w:w="1752" w:type="dxa"/>
          </w:tcPr>
          <w:p w14:paraId="08584E9E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—</w:t>
            </w:r>
          </w:p>
        </w:tc>
        <w:tc>
          <w:tcPr>
            <w:tcW w:w="1752" w:type="dxa"/>
          </w:tcPr>
          <w:p w14:paraId="3ECCAD6F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—</w:t>
            </w:r>
          </w:p>
        </w:tc>
        <w:tc>
          <w:tcPr>
            <w:tcW w:w="1752" w:type="dxa"/>
          </w:tcPr>
          <w:p w14:paraId="4D265157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  <w:lang w:val="es-419"/>
              </w:rPr>
            </w:pPr>
            <w:r w:rsidRPr="006B5995">
              <w:rPr>
                <w:lang w:val="es-419"/>
              </w:rPr>
              <w:t>Asunto o referencia de la venta.</w:t>
            </w:r>
          </w:p>
        </w:tc>
      </w:tr>
      <w:tr w:rsidR="005105BB" w:rsidRPr="006B5995" w14:paraId="2219FC27" w14:textId="77777777">
        <w:trPr>
          <w:jc w:val="center"/>
        </w:trPr>
        <w:tc>
          <w:tcPr>
            <w:tcW w:w="1752" w:type="dxa"/>
          </w:tcPr>
          <w:p w14:paraId="1A1C546E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fecha_venta</w:t>
            </w:r>
          </w:p>
        </w:tc>
        <w:tc>
          <w:tcPr>
            <w:tcW w:w="1752" w:type="dxa"/>
          </w:tcPr>
          <w:p w14:paraId="4BDFBB14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DATE</w:t>
            </w:r>
          </w:p>
        </w:tc>
        <w:tc>
          <w:tcPr>
            <w:tcW w:w="1752" w:type="dxa"/>
          </w:tcPr>
          <w:p w14:paraId="6118D42B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NO</w:t>
            </w:r>
          </w:p>
        </w:tc>
        <w:tc>
          <w:tcPr>
            <w:tcW w:w="1752" w:type="dxa"/>
          </w:tcPr>
          <w:p w14:paraId="109050AA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—</w:t>
            </w:r>
          </w:p>
        </w:tc>
        <w:tc>
          <w:tcPr>
            <w:tcW w:w="1752" w:type="dxa"/>
          </w:tcPr>
          <w:p w14:paraId="0B733179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—</w:t>
            </w:r>
          </w:p>
        </w:tc>
        <w:tc>
          <w:tcPr>
            <w:tcW w:w="1752" w:type="dxa"/>
          </w:tcPr>
          <w:p w14:paraId="5D3DACC5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Fecha de la venta.</w:t>
            </w:r>
          </w:p>
        </w:tc>
      </w:tr>
      <w:tr w:rsidR="005105BB" w:rsidRPr="006B5995" w14:paraId="1E867456" w14:textId="77777777">
        <w:trPr>
          <w:jc w:val="center"/>
        </w:trPr>
        <w:tc>
          <w:tcPr>
            <w:tcW w:w="1752" w:type="dxa"/>
          </w:tcPr>
          <w:p w14:paraId="59EB1DF0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monto</w:t>
            </w:r>
          </w:p>
        </w:tc>
        <w:tc>
          <w:tcPr>
            <w:tcW w:w="1752" w:type="dxa"/>
          </w:tcPr>
          <w:p w14:paraId="2BE85BC0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DECIMAL(10,2)</w:t>
            </w:r>
          </w:p>
        </w:tc>
        <w:tc>
          <w:tcPr>
            <w:tcW w:w="1752" w:type="dxa"/>
          </w:tcPr>
          <w:p w14:paraId="0C14AD3E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SÍ</w:t>
            </w:r>
          </w:p>
        </w:tc>
        <w:tc>
          <w:tcPr>
            <w:tcW w:w="1752" w:type="dxa"/>
          </w:tcPr>
          <w:p w14:paraId="1046EADC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CHECK monto &gt;= 0</w:t>
            </w:r>
          </w:p>
        </w:tc>
        <w:tc>
          <w:tcPr>
            <w:tcW w:w="1752" w:type="dxa"/>
          </w:tcPr>
          <w:p w14:paraId="0BACAA67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—</w:t>
            </w:r>
          </w:p>
        </w:tc>
        <w:tc>
          <w:tcPr>
            <w:tcW w:w="1752" w:type="dxa"/>
          </w:tcPr>
          <w:p w14:paraId="7A11F8E5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  <w:lang w:val="es-419"/>
              </w:rPr>
            </w:pPr>
            <w:r w:rsidRPr="006B5995">
              <w:rPr>
                <w:lang w:val="es-419"/>
              </w:rPr>
              <w:t>Monto total registrado para la venta.</w:t>
            </w:r>
          </w:p>
        </w:tc>
      </w:tr>
      <w:tr w:rsidR="005105BB" w:rsidRPr="006B5995" w14:paraId="7F025C9D" w14:textId="77777777">
        <w:trPr>
          <w:jc w:val="center"/>
        </w:trPr>
        <w:tc>
          <w:tcPr>
            <w:tcW w:w="1752" w:type="dxa"/>
          </w:tcPr>
          <w:p w14:paraId="2729C68F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id_empleado</w:t>
            </w:r>
          </w:p>
        </w:tc>
        <w:tc>
          <w:tcPr>
            <w:tcW w:w="1752" w:type="dxa"/>
          </w:tcPr>
          <w:p w14:paraId="08B32216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INT</w:t>
            </w:r>
          </w:p>
        </w:tc>
        <w:tc>
          <w:tcPr>
            <w:tcW w:w="1752" w:type="dxa"/>
          </w:tcPr>
          <w:p w14:paraId="5B2F5A11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NO</w:t>
            </w:r>
          </w:p>
        </w:tc>
        <w:tc>
          <w:tcPr>
            <w:tcW w:w="1752" w:type="dxa"/>
          </w:tcPr>
          <w:p w14:paraId="429F213B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FK</w:t>
            </w:r>
          </w:p>
        </w:tc>
        <w:tc>
          <w:tcPr>
            <w:tcW w:w="1752" w:type="dxa"/>
          </w:tcPr>
          <w:p w14:paraId="6DCAB337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empleado(id_empleado)</w:t>
            </w:r>
          </w:p>
        </w:tc>
        <w:tc>
          <w:tcPr>
            <w:tcW w:w="1752" w:type="dxa"/>
          </w:tcPr>
          <w:p w14:paraId="144A3C92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  <w:lang w:val="es-419"/>
              </w:rPr>
            </w:pPr>
            <w:r w:rsidRPr="006B5995">
              <w:rPr>
                <w:lang w:val="es-419"/>
              </w:rPr>
              <w:t>Empleado asociado a la venta.</w:t>
            </w:r>
          </w:p>
        </w:tc>
      </w:tr>
      <w:tr w:rsidR="005105BB" w:rsidRPr="006B5995" w14:paraId="6D57A50D" w14:textId="77777777">
        <w:trPr>
          <w:jc w:val="center"/>
        </w:trPr>
        <w:tc>
          <w:tcPr>
            <w:tcW w:w="1752" w:type="dxa"/>
          </w:tcPr>
          <w:p w14:paraId="18A8005A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id_cliente</w:t>
            </w:r>
          </w:p>
        </w:tc>
        <w:tc>
          <w:tcPr>
            <w:tcW w:w="1752" w:type="dxa"/>
          </w:tcPr>
          <w:p w14:paraId="0022465B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INT</w:t>
            </w:r>
          </w:p>
        </w:tc>
        <w:tc>
          <w:tcPr>
            <w:tcW w:w="1752" w:type="dxa"/>
          </w:tcPr>
          <w:p w14:paraId="3DF1B360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NO</w:t>
            </w:r>
          </w:p>
        </w:tc>
        <w:tc>
          <w:tcPr>
            <w:tcW w:w="1752" w:type="dxa"/>
          </w:tcPr>
          <w:p w14:paraId="7C7B4B0E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FK</w:t>
            </w:r>
          </w:p>
        </w:tc>
        <w:tc>
          <w:tcPr>
            <w:tcW w:w="1752" w:type="dxa"/>
          </w:tcPr>
          <w:p w14:paraId="20FB56DE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cliente(id_cliente)</w:t>
            </w:r>
          </w:p>
        </w:tc>
        <w:tc>
          <w:tcPr>
            <w:tcW w:w="1752" w:type="dxa"/>
          </w:tcPr>
          <w:p w14:paraId="65404303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  <w:lang w:val="es-419"/>
              </w:rPr>
            </w:pPr>
            <w:r w:rsidRPr="006B5995">
              <w:rPr>
                <w:lang w:val="es-419"/>
              </w:rPr>
              <w:t>Cliente asociado a la venta.</w:t>
            </w:r>
          </w:p>
        </w:tc>
      </w:tr>
    </w:tbl>
    <w:p w14:paraId="5663D131" w14:textId="77777777" w:rsidR="005105BB" w:rsidRPr="006B5995" w:rsidRDefault="005105BB" w:rsidP="009B693A">
      <w:pPr>
        <w:shd w:val="clear" w:color="auto" w:fill="FFFFFF" w:themeFill="background1"/>
        <w:rPr>
          <w:rFonts w:hint="eastAsia"/>
          <w:lang w:val="es-419"/>
        </w:rPr>
      </w:pPr>
    </w:p>
    <w:p w14:paraId="4E5D2D2D" w14:textId="77777777" w:rsidR="005105BB" w:rsidRPr="006B5995" w:rsidRDefault="00000000" w:rsidP="009B693A">
      <w:pPr>
        <w:pStyle w:val="Ttulo1"/>
        <w:shd w:val="clear" w:color="auto" w:fill="FFFFFF" w:themeFill="background1"/>
        <w:rPr>
          <w:color w:val="auto"/>
          <w:lang w:val="es-419"/>
        </w:rPr>
      </w:pPr>
      <w:r w:rsidRPr="006B5995">
        <w:rPr>
          <w:color w:val="auto"/>
          <w:lang w:val="es-419"/>
        </w:rPr>
        <w:t>Tabla: compras</w:t>
      </w:r>
    </w:p>
    <w:p w14:paraId="679AF229" w14:textId="77777777" w:rsidR="005105BB" w:rsidRPr="006B5995" w:rsidRDefault="00000000" w:rsidP="009B693A">
      <w:pPr>
        <w:shd w:val="clear" w:color="auto" w:fill="FFFFFF" w:themeFill="background1"/>
        <w:rPr>
          <w:rFonts w:hint="eastAsia"/>
          <w:lang w:val="es-419"/>
        </w:rPr>
      </w:pPr>
      <w:r w:rsidRPr="006B5995">
        <w:rPr>
          <w:lang w:val="es-419"/>
        </w:rPr>
        <w:t>Registra compras realizadas a proveedores.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99"/>
        <w:gridCol w:w="1707"/>
        <w:gridCol w:w="1608"/>
        <w:gridCol w:w="1671"/>
        <w:gridCol w:w="2133"/>
        <w:gridCol w:w="1684"/>
      </w:tblGrid>
      <w:tr w:rsidR="005105BB" w:rsidRPr="006B5995" w14:paraId="41DF8E58" w14:textId="77777777" w:rsidTr="009B693A">
        <w:trPr>
          <w:jc w:val="center"/>
        </w:trPr>
        <w:tc>
          <w:tcPr>
            <w:tcW w:w="1752" w:type="dxa"/>
            <w:shd w:val="clear" w:color="auto" w:fill="FFFFFF" w:themeFill="background1"/>
            <w:vAlign w:val="center"/>
          </w:tcPr>
          <w:p w14:paraId="3E48EE6E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Columna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0EEFBC25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Tipo MySQL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1E11842D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Nulo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210876AF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Clave / restricción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5CBDE439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Referencia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7BE957F0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Descripción</w:t>
            </w:r>
          </w:p>
        </w:tc>
      </w:tr>
      <w:tr w:rsidR="005105BB" w:rsidRPr="006B5995" w14:paraId="1B3A51EB" w14:textId="77777777">
        <w:trPr>
          <w:jc w:val="center"/>
        </w:trPr>
        <w:tc>
          <w:tcPr>
            <w:tcW w:w="1752" w:type="dxa"/>
          </w:tcPr>
          <w:p w14:paraId="38649F0F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id_compras</w:t>
            </w:r>
          </w:p>
        </w:tc>
        <w:tc>
          <w:tcPr>
            <w:tcW w:w="1752" w:type="dxa"/>
          </w:tcPr>
          <w:p w14:paraId="0736DB2B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INT</w:t>
            </w:r>
          </w:p>
        </w:tc>
        <w:tc>
          <w:tcPr>
            <w:tcW w:w="1752" w:type="dxa"/>
          </w:tcPr>
          <w:p w14:paraId="5E82B67E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NO</w:t>
            </w:r>
          </w:p>
        </w:tc>
        <w:tc>
          <w:tcPr>
            <w:tcW w:w="1752" w:type="dxa"/>
          </w:tcPr>
          <w:p w14:paraId="579FF09D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PK</w:t>
            </w:r>
          </w:p>
        </w:tc>
        <w:tc>
          <w:tcPr>
            <w:tcW w:w="1752" w:type="dxa"/>
          </w:tcPr>
          <w:p w14:paraId="2DDEA601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—</w:t>
            </w:r>
          </w:p>
        </w:tc>
        <w:tc>
          <w:tcPr>
            <w:tcW w:w="1752" w:type="dxa"/>
          </w:tcPr>
          <w:p w14:paraId="51934E94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  <w:lang w:val="es-419"/>
              </w:rPr>
            </w:pPr>
            <w:r w:rsidRPr="006B5995">
              <w:rPr>
                <w:lang w:val="es-419"/>
              </w:rPr>
              <w:t>Identificador único de la compra.</w:t>
            </w:r>
          </w:p>
        </w:tc>
      </w:tr>
      <w:tr w:rsidR="005105BB" w:rsidRPr="006B5995" w14:paraId="7B8F501D" w14:textId="77777777">
        <w:trPr>
          <w:jc w:val="center"/>
        </w:trPr>
        <w:tc>
          <w:tcPr>
            <w:tcW w:w="1752" w:type="dxa"/>
          </w:tcPr>
          <w:p w14:paraId="27656928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fecha_compra</w:t>
            </w:r>
          </w:p>
        </w:tc>
        <w:tc>
          <w:tcPr>
            <w:tcW w:w="1752" w:type="dxa"/>
          </w:tcPr>
          <w:p w14:paraId="787FF3A0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DATE</w:t>
            </w:r>
          </w:p>
        </w:tc>
        <w:tc>
          <w:tcPr>
            <w:tcW w:w="1752" w:type="dxa"/>
          </w:tcPr>
          <w:p w14:paraId="5FB247FF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NO</w:t>
            </w:r>
          </w:p>
        </w:tc>
        <w:tc>
          <w:tcPr>
            <w:tcW w:w="1752" w:type="dxa"/>
          </w:tcPr>
          <w:p w14:paraId="5580D9AD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—</w:t>
            </w:r>
          </w:p>
        </w:tc>
        <w:tc>
          <w:tcPr>
            <w:tcW w:w="1752" w:type="dxa"/>
          </w:tcPr>
          <w:p w14:paraId="4B2BAC18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—</w:t>
            </w:r>
          </w:p>
        </w:tc>
        <w:tc>
          <w:tcPr>
            <w:tcW w:w="1752" w:type="dxa"/>
          </w:tcPr>
          <w:p w14:paraId="65760449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Fecha de la compra.</w:t>
            </w:r>
          </w:p>
        </w:tc>
      </w:tr>
      <w:tr w:rsidR="005105BB" w:rsidRPr="006B5995" w14:paraId="4F1E7286" w14:textId="77777777">
        <w:trPr>
          <w:jc w:val="center"/>
        </w:trPr>
        <w:tc>
          <w:tcPr>
            <w:tcW w:w="1752" w:type="dxa"/>
          </w:tcPr>
          <w:p w14:paraId="44016272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monto</w:t>
            </w:r>
          </w:p>
        </w:tc>
        <w:tc>
          <w:tcPr>
            <w:tcW w:w="1752" w:type="dxa"/>
          </w:tcPr>
          <w:p w14:paraId="042A7746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DECIMAL(10,2)</w:t>
            </w:r>
          </w:p>
        </w:tc>
        <w:tc>
          <w:tcPr>
            <w:tcW w:w="1752" w:type="dxa"/>
          </w:tcPr>
          <w:p w14:paraId="6C2E7352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SÍ</w:t>
            </w:r>
          </w:p>
        </w:tc>
        <w:tc>
          <w:tcPr>
            <w:tcW w:w="1752" w:type="dxa"/>
          </w:tcPr>
          <w:p w14:paraId="4D0B0826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CHECK monto &gt;= 0</w:t>
            </w:r>
          </w:p>
        </w:tc>
        <w:tc>
          <w:tcPr>
            <w:tcW w:w="1752" w:type="dxa"/>
          </w:tcPr>
          <w:p w14:paraId="3B448148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—</w:t>
            </w:r>
          </w:p>
        </w:tc>
        <w:tc>
          <w:tcPr>
            <w:tcW w:w="1752" w:type="dxa"/>
          </w:tcPr>
          <w:p w14:paraId="4E207B13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Monto de la compra.</w:t>
            </w:r>
          </w:p>
        </w:tc>
      </w:tr>
      <w:tr w:rsidR="005105BB" w:rsidRPr="006B5995" w14:paraId="70C01F33" w14:textId="77777777">
        <w:trPr>
          <w:jc w:val="center"/>
        </w:trPr>
        <w:tc>
          <w:tcPr>
            <w:tcW w:w="1752" w:type="dxa"/>
          </w:tcPr>
          <w:p w14:paraId="5E1C6ABA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id_proveedor</w:t>
            </w:r>
          </w:p>
        </w:tc>
        <w:tc>
          <w:tcPr>
            <w:tcW w:w="1752" w:type="dxa"/>
          </w:tcPr>
          <w:p w14:paraId="03373891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INT</w:t>
            </w:r>
          </w:p>
        </w:tc>
        <w:tc>
          <w:tcPr>
            <w:tcW w:w="1752" w:type="dxa"/>
          </w:tcPr>
          <w:p w14:paraId="7881C1BA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NO</w:t>
            </w:r>
          </w:p>
        </w:tc>
        <w:tc>
          <w:tcPr>
            <w:tcW w:w="1752" w:type="dxa"/>
          </w:tcPr>
          <w:p w14:paraId="24F1FF79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FK</w:t>
            </w:r>
          </w:p>
        </w:tc>
        <w:tc>
          <w:tcPr>
            <w:tcW w:w="1752" w:type="dxa"/>
          </w:tcPr>
          <w:p w14:paraId="72E29BF2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proveedor(id_proveedor)</w:t>
            </w:r>
          </w:p>
        </w:tc>
        <w:tc>
          <w:tcPr>
            <w:tcW w:w="1752" w:type="dxa"/>
          </w:tcPr>
          <w:p w14:paraId="7A858EB1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  <w:lang w:val="es-419"/>
              </w:rPr>
            </w:pPr>
            <w:r w:rsidRPr="006B5995">
              <w:rPr>
                <w:lang w:val="es-419"/>
              </w:rPr>
              <w:t>Proveedor asociado a la compra.</w:t>
            </w:r>
          </w:p>
        </w:tc>
      </w:tr>
    </w:tbl>
    <w:p w14:paraId="1579CDF5" w14:textId="77777777" w:rsidR="005105BB" w:rsidRPr="006B5995" w:rsidRDefault="005105BB" w:rsidP="009B693A">
      <w:pPr>
        <w:shd w:val="clear" w:color="auto" w:fill="FFFFFF" w:themeFill="background1"/>
        <w:rPr>
          <w:rFonts w:hint="eastAsia"/>
          <w:lang w:val="es-419"/>
        </w:rPr>
      </w:pPr>
    </w:p>
    <w:p w14:paraId="7CDEEF2A" w14:textId="77777777" w:rsidR="005105BB" w:rsidRPr="006B5995" w:rsidRDefault="00000000" w:rsidP="009B693A">
      <w:pPr>
        <w:pStyle w:val="Ttulo1"/>
        <w:shd w:val="clear" w:color="auto" w:fill="FFFFFF" w:themeFill="background1"/>
        <w:rPr>
          <w:color w:val="auto"/>
          <w:lang w:val="es-419"/>
        </w:rPr>
      </w:pPr>
      <w:r w:rsidRPr="006B5995">
        <w:rPr>
          <w:color w:val="auto"/>
          <w:lang w:val="es-419"/>
        </w:rPr>
        <w:t>Tabla: detalle_compra</w:t>
      </w:r>
    </w:p>
    <w:p w14:paraId="0F8A232F" w14:textId="77777777" w:rsidR="005105BB" w:rsidRPr="006B5995" w:rsidRDefault="00000000" w:rsidP="009B693A">
      <w:pPr>
        <w:shd w:val="clear" w:color="auto" w:fill="FFFFFF" w:themeFill="background1"/>
        <w:rPr>
          <w:rFonts w:hint="eastAsia"/>
          <w:lang w:val="es-419"/>
        </w:rPr>
      </w:pPr>
      <w:r w:rsidRPr="006B5995">
        <w:rPr>
          <w:lang w:val="es-419"/>
        </w:rPr>
        <w:t>Tabla asociativa entre proveedores y materias primas.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95"/>
        <w:gridCol w:w="1437"/>
        <w:gridCol w:w="1379"/>
        <w:gridCol w:w="1542"/>
        <w:gridCol w:w="2823"/>
        <w:gridCol w:w="1626"/>
      </w:tblGrid>
      <w:tr w:rsidR="005105BB" w:rsidRPr="006B5995" w14:paraId="4FB0258D" w14:textId="77777777" w:rsidTr="009B693A">
        <w:trPr>
          <w:jc w:val="center"/>
        </w:trPr>
        <w:tc>
          <w:tcPr>
            <w:tcW w:w="1752" w:type="dxa"/>
            <w:shd w:val="clear" w:color="auto" w:fill="FFFFFF" w:themeFill="background1"/>
            <w:vAlign w:val="center"/>
          </w:tcPr>
          <w:p w14:paraId="41747E8B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Columna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2D276460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Tipo MySQL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5B429476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Nulo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244647B0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Clave / restricción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3738F617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Referencia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1F45B151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Descripción</w:t>
            </w:r>
          </w:p>
        </w:tc>
      </w:tr>
      <w:tr w:rsidR="005105BB" w:rsidRPr="006B5995" w14:paraId="245044AA" w14:textId="77777777">
        <w:trPr>
          <w:jc w:val="center"/>
        </w:trPr>
        <w:tc>
          <w:tcPr>
            <w:tcW w:w="1752" w:type="dxa"/>
          </w:tcPr>
          <w:p w14:paraId="339D63BF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id_proveedor</w:t>
            </w:r>
          </w:p>
        </w:tc>
        <w:tc>
          <w:tcPr>
            <w:tcW w:w="1752" w:type="dxa"/>
          </w:tcPr>
          <w:p w14:paraId="380861D7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INT</w:t>
            </w:r>
          </w:p>
        </w:tc>
        <w:tc>
          <w:tcPr>
            <w:tcW w:w="1752" w:type="dxa"/>
          </w:tcPr>
          <w:p w14:paraId="349E4B93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NO</w:t>
            </w:r>
          </w:p>
        </w:tc>
        <w:tc>
          <w:tcPr>
            <w:tcW w:w="1752" w:type="dxa"/>
          </w:tcPr>
          <w:p w14:paraId="37C61168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PK, FK</w:t>
            </w:r>
          </w:p>
        </w:tc>
        <w:tc>
          <w:tcPr>
            <w:tcW w:w="1752" w:type="dxa"/>
          </w:tcPr>
          <w:p w14:paraId="449695CD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proveedor(id_proveedor)</w:t>
            </w:r>
          </w:p>
        </w:tc>
        <w:tc>
          <w:tcPr>
            <w:tcW w:w="1752" w:type="dxa"/>
          </w:tcPr>
          <w:p w14:paraId="5FFDBD33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  <w:lang w:val="es-419"/>
              </w:rPr>
            </w:pPr>
            <w:r w:rsidRPr="006B5995">
              <w:rPr>
                <w:lang w:val="es-419"/>
              </w:rPr>
              <w:t>Proveedor participante en la relación.</w:t>
            </w:r>
          </w:p>
        </w:tc>
      </w:tr>
      <w:tr w:rsidR="005105BB" w:rsidRPr="006B5995" w14:paraId="729A870C" w14:textId="77777777">
        <w:trPr>
          <w:jc w:val="center"/>
        </w:trPr>
        <w:tc>
          <w:tcPr>
            <w:tcW w:w="1752" w:type="dxa"/>
          </w:tcPr>
          <w:p w14:paraId="36670041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id_materia_prima</w:t>
            </w:r>
          </w:p>
        </w:tc>
        <w:tc>
          <w:tcPr>
            <w:tcW w:w="1752" w:type="dxa"/>
          </w:tcPr>
          <w:p w14:paraId="288196EE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INT</w:t>
            </w:r>
          </w:p>
        </w:tc>
        <w:tc>
          <w:tcPr>
            <w:tcW w:w="1752" w:type="dxa"/>
          </w:tcPr>
          <w:p w14:paraId="0E87EFB9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NO</w:t>
            </w:r>
          </w:p>
        </w:tc>
        <w:tc>
          <w:tcPr>
            <w:tcW w:w="1752" w:type="dxa"/>
          </w:tcPr>
          <w:p w14:paraId="100435B8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PK, FK</w:t>
            </w:r>
          </w:p>
        </w:tc>
        <w:tc>
          <w:tcPr>
            <w:tcW w:w="1752" w:type="dxa"/>
          </w:tcPr>
          <w:p w14:paraId="0C8D9F73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  <w:lang w:val="es-419"/>
              </w:rPr>
            </w:pPr>
            <w:r w:rsidRPr="006B5995">
              <w:rPr>
                <w:lang w:val="es-419"/>
              </w:rPr>
              <w:t>materia_prima(id_materia_prima)</w:t>
            </w:r>
          </w:p>
        </w:tc>
        <w:tc>
          <w:tcPr>
            <w:tcW w:w="1752" w:type="dxa"/>
          </w:tcPr>
          <w:p w14:paraId="302ABCD2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  <w:lang w:val="es-419"/>
              </w:rPr>
            </w:pPr>
            <w:r w:rsidRPr="006B5995">
              <w:rPr>
                <w:lang w:val="es-419"/>
              </w:rPr>
              <w:t>Materia prima proporcionada por el proveedor.</w:t>
            </w:r>
          </w:p>
        </w:tc>
      </w:tr>
    </w:tbl>
    <w:p w14:paraId="2D3BD17E" w14:textId="77777777" w:rsidR="005105BB" w:rsidRPr="006B5995" w:rsidRDefault="005105BB" w:rsidP="009B693A">
      <w:pPr>
        <w:shd w:val="clear" w:color="auto" w:fill="FFFFFF" w:themeFill="background1"/>
        <w:rPr>
          <w:rFonts w:hint="eastAsia"/>
          <w:lang w:val="es-419"/>
        </w:rPr>
      </w:pPr>
    </w:p>
    <w:p w14:paraId="6AE0AB9B" w14:textId="77777777" w:rsidR="005105BB" w:rsidRPr="006B5995" w:rsidRDefault="00000000" w:rsidP="009B693A">
      <w:pPr>
        <w:pStyle w:val="Ttulo1"/>
        <w:shd w:val="clear" w:color="auto" w:fill="FFFFFF" w:themeFill="background1"/>
        <w:rPr>
          <w:color w:val="auto"/>
          <w:lang w:val="es-419"/>
        </w:rPr>
      </w:pPr>
      <w:r w:rsidRPr="006B5995">
        <w:rPr>
          <w:color w:val="auto"/>
          <w:lang w:val="es-419"/>
        </w:rPr>
        <w:t>Tabla: detalle_compra_materia_prima</w:t>
      </w:r>
    </w:p>
    <w:p w14:paraId="48245B89" w14:textId="77777777" w:rsidR="005105BB" w:rsidRPr="006B5995" w:rsidRDefault="00000000" w:rsidP="009B693A">
      <w:pPr>
        <w:shd w:val="clear" w:color="auto" w:fill="FFFFFF" w:themeFill="background1"/>
        <w:rPr>
          <w:rFonts w:hint="eastAsia"/>
          <w:lang w:val="es-419"/>
        </w:rPr>
      </w:pPr>
      <w:r w:rsidRPr="006B5995">
        <w:rPr>
          <w:lang w:val="es-419"/>
        </w:rPr>
        <w:t>Tabla asociativa entre compras y materias primas.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99"/>
        <w:gridCol w:w="1451"/>
        <w:gridCol w:w="1395"/>
        <w:gridCol w:w="1551"/>
        <w:gridCol w:w="2823"/>
        <w:gridCol w:w="1583"/>
      </w:tblGrid>
      <w:tr w:rsidR="005105BB" w:rsidRPr="006B5995" w14:paraId="19DBAF63" w14:textId="77777777" w:rsidTr="009B693A">
        <w:trPr>
          <w:jc w:val="center"/>
        </w:trPr>
        <w:tc>
          <w:tcPr>
            <w:tcW w:w="1752" w:type="dxa"/>
            <w:shd w:val="clear" w:color="auto" w:fill="FFFFFF" w:themeFill="background1"/>
            <w:vAlign w:val="center"/>
          </w:tcPr>
          <w:p w14:paraId="35D864EC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Columna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49A47685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Tipo MySQL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45639C6A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Nulo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19746F05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Clave / restricción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22D3C47F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Referencia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31260006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Descripción</w:t>
            </w:r>
          </w:p>
        </w:tc>
      </w:tr>
      <w:tr w:rsidR="005105BB" w:rsidRPr="006B5995" w14:paraId="012083E4" w14:textId="77777777">
        <w:trPr>
          <w:jc w:val="center"/>
        </w:trPr>
        <w:tc>
          <w:tcPr>
            <w:tcW w:w="1752" w:type="dxa"/>
          </w:tcPr>
          <w:p w14:paraId="1BE42E33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id_compras</w:t>
            </w:r>
          </w:p>
        </w:tc>
        <w:tc>
          <w:tcPr>
            <w:tcW w:w="1752" w:type="dxa"/>
          </w:tcPr>
          <w:p w14:paraId="1BCD2E13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INT</w:t>
            </w:r>
          </w:p>
        </w:tc>
        <w:tc>
          <w:tcPr>
            <w:tcW w:w="1752" w:type="dxa"/>
          </w:tcPr>
          <w:p w14:paraId="296D56AF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NO</w:t>
            </w:r>
          </w:p>
        </w:tc>
        <w:tc>
          <w:tcPr>
            <w:tcW w:w="1752" w:type="dxa"/>
          </w:tcPr>
          <w:p w14:paraId="62A351DC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PK, FK</w:t>
            </w:r>
          </w:p>
        </w:tc>
        <w:tc>
          <w:tcPr>
            <w:tcW w:w="1752" w:type="dxa"/>
          </w:tcPr>
          <w:p w14:paraId="2E886068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compras(id_compras)</w:t>
            </w:r>
          </w:p>
        </w:tc>
        <w:tc>
          <w:tcPr>
            <w:tcW w:w="1752" w:type="dxa"/>
          </w:tcPr>
          <w:p w14:paraId="40E73672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Compra asociada.</w:t>
            </w:r>
          </w:p>
        </w:tc>
      </w:tr>
      <w:tr w:rsidR="005105BB" w:rsidRPr="006B5995" w14:paraId="562C1ACE" w14:textId="77777777">
        <w:trPr>
          <w:jc w:val="center"/>
        </w:trPr>
        <w:tc>
          <w:tcPr>
            <w:tcW w:w="1752" w:type="dxa"/>
          </w:tcPr>
          <w:p w14:paraId="57707873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lastRenderedPageBreak/>
              <w:t>id_materia_prima</w:t>
            </w:r>
          </w:p>
        </w:tc>
        <w:tc>
          <w:tcPr>
            <w:tcW w:w="1752" w:type="dxa"/>
          </w:tcPr>
          <w:p w14:paraId="10C9BD95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INT</w:t>
            </w:r>
          </w:p>
        </w:tc>
        <w:tc>
          <w:tcPr>
            <w:tcW w:w="1752" w:type="dxa"/>
          </w:tcPr>
          <w:p w14:paraId="267AA7FD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NO</w:t>
            </w:r>
          </w:p>
        </w:tc>
        <w:tc>
          <w:tcPr>
            <w:tcW w:w="1752" w:type="dxa"/>
          </w:tcPr>
          <w:p w14:paraId="4A8B6ADA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PK, FK</w:t>
            </w:r>
          </w:p>
        </w:tc>
        <w:tc>
          <w:tcPr>
            <w:tcW w:w="1752" w:type="dxa"/>
          </w:tcPr>
          <w:p w14:paraId="618F1425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  <w:lang w:val="es-419"/>
              </w:rPr>
            </w:pPr>
            <w:r w:rsidRPr="006B5995">
              <w:rPr>
                <w:lang w:val="es-419"/>
              </w:rPr>
              <w:t>materia_prima(id_materia_prima)</w:t>
            </w:r>
          </w:p>
        </w:tc>
        <w:tc>
          <w:tcPr>
            <w:tcW w:w="1752" w:type="dxa"/>
          </w:tcPr>
          <w:p w14:paraId="4904BF4F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  <w:lang w:val="es-419"/>
              </w:rPr>
            </w:pPr>
            <w:r w:rsidRPr="006B5995">
              <w:rPr>
                <w:lang w:val="es-419"/>
              </w:rPr>
              <w:t>Materia prima incluida en la compra.</w:t>
            </w:r>
          </w:p>
        </w:tc>
      </w:tr>
    </w:tbl>
    <w:p w14:paraId="750D3A42" w14:textId="77777777" w:rsidR="005105BB" w:rsidRPr="006B5995" w:rsidRDefault="005105BB" w:rsidP="009B693A">
      <w:pPr>
        <w:shd w:val="clear" w:color="auto" w:fill="FFFFFF" w:themeFill="background1"/>
        <w:rPr>
          <w:rFonts w:hint="eastAsia"/>
          <w:lang w:val="es-419"/>
        </w:rPr>
      </w:pPr>
    </w:p>
    <w:p w14:paraId="1780E59F" w14:textId="77777777" w:rsidR="005105BB" w:rsidRPr="006B5995" w:rsidRDefault="00000000" w:rsidP="009B693A">
      <w:pPr>
        <w:pStyle w:val="Ttulo1"/>
        <w:shd w:val="clear" w:color="auto" w:fill="FFFFFF" w:themeFill="background1"/>
        <w:rPr>
          <w:color w:val="auto"/>
          <w:lang w:val="es-419"/>
        </w:rPr>
      </w:pPr>
      <w:r w:rsidRPr="006B5995">
        <w:rPr>
          <w:color w:val="auto"/>
          <w:lang w:val="es-419"/>
        </w:rPr>
        <w:t>Tabla: detalle_fabricacion</w:t>
      </w:r>
    </w:p>
    <w:p w14:paraId="46F5D11D" w14:textId="77777777" w:rsidR="005105BB" w:rsidRPr="006B5995" w:rsidRDefault="00000000" w:rsidP="009B693A">
      <w:pPr>
        <w:shd w:val="clear" w:color="auto" w:fill="FFFFFF" w:themeFill="background1"/>
        <w:rPr>
          <w:rFonts w:hint="eastAsia"/>
          <w:lang w:val="es-419"/>
        </w:rPr>
      </w:pPr>
      <w:r w:rsidRPr="006B5995">
        <w:rPr>
          <w:lang w:val="es-419"/>
        </w:rPr>
        <w:t>Tabla asociativa entre producción y producto.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5"/>
        <w:gridCol w:w="1598"/>
        <w:gridCol w:w="1570"/>
        <w:gridCol w:w="1649"/>
        <w:gridCol w:w="2334"/>
        <w:gridCol w:w="1666"/>
      </w:tblGrid>
      <w:tr w:rsidR="005105BB" w:rsidRPr="006B5995" w14:paraId="3BC75FE1" w14:textId="77777777" w:rsidTr="009B693A">
        <w:trPr>
          <w:jc w:val="center"/>
        </w:trPr>
        <w:tc>
          <w:tcPr>
            <w:tcW w:w="1752" w:type="dxa"/>
            <w:shd w:val="clear" w:color="auto" w:fill="FFFFFF" w:themeFill="background1"/>
            <w:vAlign w:val="center"/>
          </w:tcPr>
          <w:p w14:paraId="5F6422E5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Columna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1F9B9179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Tipo MySQL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2E28801D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Nulo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62C79201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Clave / restricción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1D39166B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Referencia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321DC97C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Descripción</w:t>
            </w:r>
          </w:p>
        </w:tc>
      </w:tr>
      <w:tr w:rsidR="005105BB" w:rsidRPr="006B5995" w14:paraId="5139416E" w14:textId="77777777">
        <w:trPr>
          <w:jc w:val="center"/>
        </w:trPr>
        <w:tc>
          <w:tcPr>
            <w:tcW w:w="1752" w:type="dxa"/>
          </w:tcPr>
          <w:p w14:paraId="6AB61FAA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id_produccion</w:t>
            </w:r>
          </w:p>
        </w:tc>
        <w:tc>
          <w:tcPr>
            <w:tcW w:w="1752" w:type="dxa"/>
          </w:tcPr>
          <w:p w14:paraId="67E9B04C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INT</w:t>
            </w:r>
          </w:p>
        </w:tc>
        <w:tc>
          <w:tcPr>
            <w:tcW w:w="1752" w:type="dxa"/>
          </w:tcPr>
          <w:p w14:paraId="0B1D30E6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NO</w:t>
            </w:r>
          </w:p>
        </w:tc>
        <w:tc>
          <w:tcPr>
            <w:tcW w:w="1752" w:type="dxa"/>
          </w:tcPr>
          <w:p w14:paraId="79E9A07F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PK, FK</w:t>
            </w:r>
          </w:p>
        </w:tc>
        <w:tc>
          <w:tcPr>
            <w:tcW w:w="1752" w:type="dxa"/>
          </w:tcPr>
          <w:p w14:paraId="12BF2A24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produccion(id_produccion)</w:t>
            </w:r>
          </w:p>
        </w:tc>
        <w:tc>
          <w:tcPr>
            <w:tcW w:w="1752" w:type="dxa"/>
          </w:tcPr>
          <w:p w14:paraId="4AC06040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Producción asociada.</w:t>
            </w:r>
          </w:p>
        </w:tc>
      </w:tr>
      <w:tr w:rsidR="005105BB" w:rsidRPr="006B5995" w14:paraId="02ED7405" w14:textId="77777777">
        <w:trPr>
          <w:jc w:val="center"/>
        </w:trPr>
        <w:tc>
          <w:tcPr>
            <w:tcW w:w="1752" w:type="dxa"/>
          </w:tcPr>
          <w:p w14:paraId="1C8FEC0F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id_producto</w:t>
            </w:r>
          </w:p>
        </w:tc>
        <w:tc>
          <w:tcPr>
            <w:tcW w:w="1752" w:type="dxa"/>
          </w:tcPr>
          <w:p w14:paraId="585FBFC8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INT</w:t>
            </w:r>
          </w:p>
        </w:tc>
        <w:tc>
          <w:tcPr>
            <w:tcW w:w="1752" w:type="dxa"/>
          </w:tcPr>
          <w:p w14:paraId="6C4D4EAB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NO</w:t>
            </w:r>
          </w:p>
        </w:tc>
        <w:tc>
          <w:tcPr>
            <w:tcW w:w="1752" w:type="dxa"/>
          </w:tcPr>
          <w:p w14:paraId="6CCFEF5A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PK, FK</w:t>
            </w:r>
          </w:p>
        </w:tc>
        <w:tc>
          <w:tcPr>
            <w:tcW w:w="1752" w:type="dxa"/>
          </w:tcPr>
          <w:p w14:paraId="001E4C01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producto(id_producto)</w:t>
            </w:r>
          </w:p>
        </w:tc>
        <w:tc>
          <w:tcPr>
            <w:tcW w:w="1752" w:type="dxa"/>
          </w:tcPr>
          <w:p w14:paraId="25568307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  <w:lang w:val="es-419"/>
              </w:rPr>
            </w:pPr>
            <w:r w:rsidRPr="006B5995">
              <w:rPr>
                <w:lang w:val="es-419"/>
              </w:rPr>
              <w:t>Producto fabricado en la producción.</w:t>
            </w:r>
          </w:p>
        </w:tc>
      </w:tr>
    </w:tbl>
    <w:p w14:paraId="6A88A8D3" w14:textId="77777777" w:rsidR="005105BB" w:rsidRPr="006B5995" w:rsidRDefault="005105BB" w:rsidP="009B693A">
      <w:pPr>
        <w:shd w:val="clear" w:color="auto" w:fill="FFFFFF" w:themeFill="background1"/>
        <w:rPr>
          <w:rFonts w:hint="eastAsia"/>
          <w:lang w:val="es-419"/>
        </w:rPr>
      </w:pPr>
    </w:p>
    <w:p w14:paraId="17C18BA9" w14:textId="77777777" w:rsidR="005105BB" w:rsidRPr="006B5995" w:rsidRDefault="00000000" w:rsidP="009B693A">
      <w:pPr>
        <w:pStyle w:val="Ttulo1"/>
        <w:shd w:val="clear" w:color="auto" w:fill="FFFFFF" w:themeFill="background1"/>
        <w:rPr>
          <w:color w:val="auto"/>
          <w:lang w:val="es-419"/>
        </w:rPr>
      </w:pPr>
      <w:r w:rsidRPr="006B5995">
        <w:rPr>
          <w:color w:val="auto"/>
          <w:lang w:val="es-419"/>
        </w:rPr>
        <w:t>Tabla: materia_prima_produccion</w:t>
      </w:r>
    </w:p>
    <w:p w14:paraId="7717972D" w14:textId="77777777" w:rsidR="005105BB" w:rsidRPr="006B5995" w:rsidRDefault="00000000" w:rsidP="009B693A">
      <w:pPr>
        <w:shd w:val="clear" w:color="auto" w:fill="FFFFFF" w:themeFill="background1"/>
        <w:rPr>
          <w:rFonts w:hint="eastAsia"/>
          <w:lang w:val="es-419"/>
        </w:rPr>
      </w:pPr>
      <w:r w:rsidRPr="006B5995">
        <w:rPr>
          <w:lang w:val="es-419"/>
        </w:rPr>
        <w:t>Tabla asociativa entre materia prima y producción.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99"/>
        <w:gridCol w:w="1451"/>
        <w:gridCol w:w="1395"/>
        <w:gridCol w:w="1551"/>
        <w:gridCol w:w="2823"/>
        <w:gridCol w:w="1583"/>
      </w:tblGrid>
      <w:tr w:rsidR="005105BB" w:rsidRPr="006B5995" w14:paraId="0B3945D8" w14:textId="77777777" w:rsidTr="009B693A">
        <w:trPr>
          <w:jc w:val="center"/>
        </w:trPr>
        <w:tc>
          <w:tcPr>
            <w:tcW w:w="1752" w:type="dxa"/>
            <w:shd w:val="clear" w:color="auto" w:fill="FFFFFF" w:themeFill="background1"/>
            <w:vAlign w:val="center"/>
          </w:tcPr>
          <w:p w14:paraId="5F0F8FCF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Columna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730CD8C7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Tipo MySQL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4EE54FAA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Nulo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4E2E12E2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Clave / restricción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5897580B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Referencia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41198612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Descripción</w:t>
            </w:r>
          </w:p>
        </w:tc>
      </w:tr>
      <w:tr w:rsidR="005105BB" w:rsidRPr="006B5995" w14:paraId="04843F9A" w14:textId="77777777">
        <w:trPr>
          <w:jc w:val="center"/>
        </w:trPr>
        <w:tc>
          <w:tcPr>
            <w:tcW w:w="1752" w:type="dxa"/>
          </w:tcPr>
          <w:p w14:paraId="2F393920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id_materia_prima</w:t>
            </w:r>
          </w:p>
        </w:tc>
        <w:tc>
          <w:tcPr>
            <w:tcW w:w="1752" w:type="dxa"/>
          </w:tcPr>
          <w:p w14:paraId="4151494E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INT</w:t>
            </w:r>
          </w:p>
        </w:tc>
        <w:tc>
          <w:tcPr>
            <w:tcW w:w="1752" w:type="dxa"/>
          </w:tcPr>
          <w:p w14:paraId="66761684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NO</w:t>
            </w:r>
          </w:p>
        </w:tc>
        <w:tc>
          <w:tcPr>
            <w:tcW w:w="1752" w:type="dxa"/>
          </w:tcPr>
          <w:p w14:paraId="5B4AB658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PK, FK</w:t>
            </w:r>
          </w:p>
        </w:tc>
        <w:tc>
          <w:tcPr>
            <w:tcW w:w="1752" w:type="dxa"/>
          </w:tcPr>
          <w:p w14:paraId="5C42397D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  <w:lang w:val="es-419"/>
              </w:rPr>
            </w:pPr>
            <w:r w:rsidRPr="006B5995">
              <w:rPr>
                <w:lang w:val="es-419"/>
              </w:rPr>
              <w:t>materia_prima(id_materia_prima)</w:t>
            </w:r>
          </w:p>
        </w:tc>
        <w:tc>
          <w:tcPr>
            <w:tcW w:w="1752" w:type="dxa"/>
          </w:tcPr>
          <w:p w14:paraId="73A46359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Materia prima utilizada.</w:t>
            </w:r>
          </w:p>
        </w:tc>
      </w:tr>
      <w:tr w:rsidR="005105BB" w:rsidRPr="006B5995" w14:paraId="37353D4E" w14:textId="77777777">
        <w:trPr>
          <w:jc w:val="center"/>
        </w:trPr>
        <w:tc>
          <w:tcPr>
            <w:tcW w:w="1752" w:type="dxa"/>
          </w:tcPr>
          <w:p w14:paraId="6088AA92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id_produccion</w:t>
            </w:r>
          </w:p>
        </w:tc>
        <w:tc>
          <w:tcPr>
            <w:tcW w:w="1752" w:type="dxa"/>
          </w:tcPr>
          <w:p w14:paraId="760482A5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INT</w:t>
            </w:r>
          </w:p>
        </w:tc>
        <w:tc>
          <w:tcPr>
            <w:tcW w:w="1752" w:type="dxa"/>
          </w:tcPr>
          <w:p w14:paraId="2614EB74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NO</w:t>
            </w:r>
          </w:p>
        </w:tc>
        <w:tc>
          <w:tcPr>
            <w:tcW w:w="1752" w:type="dxa"/>
          </w:tcPr>
          <w:p w14:paraId="0B999032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PK, FK</w:t>
            </w:r>
          </w:p>
        </w:tc>
        <w:tc>
          <w:tcPr>
            <w:tcW w:w="1752" w:type="dxa"/>
          </w:tcPr>
          <w:p w14:paraId="1D3D737B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produccion(id_produccion)</w:t>
            </w:r>
          </w:p>
        </w:tc>
        <w:tc>
          <w:tcPr>
            <w:tcW w:w="1752" w:type="dxa"/>
          </w:tcPr>
          <w:p w14:paraId="5983FAB1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  <w:lang w:val="es-419"/>
              </w:rPr>
            </w:pPr>
            <w:r w:rsidRPr="006B5995">
              <w:rPr>
                <w:lang w:val="es-419"/>
              </w:rPr>
              <w:t>Producción que utiliza la materia prima.</w:t>
            </w:r>
          </w:p>
        </w:tc>
      </w:tr>
    </w:tbl>
    <w:p w14:paraId="107DAD7C" w14:textId="77777777" w:rsidR="005105BB" w:rsidRPr="006B5995" w:rsidRDefault="005105BB" w:rsidP="009B693A">
      <w:pPr>
        <w:shd w:val="clear" w:color="auto" w:fill="FFFFFF" w:themeFill="background1"/>
        <w:rPr>
          <w:rFonts w:hint="eastAsia"/>
          <w:lang w:val="es-419"/>
        </w:rPr>
      </w:pPr>
    </w:p>
    <w:p w14:paraId="407520D9" w14:textId="77777777" w:rsidR="005105BB" w:rsidRPr="006B5995" w:rsidRDefault="00000000" w:rsidP="009B693A">
      <w:pPr>
        <w:pStyle w:val="Ttulo1"/>
        <w:shd w:val="clear" w:color="auto" w:fill="FFFFFF" w:themeFill="background1"/>
        <w:rPr>
          <w:color w:val="auto"/>
          <w:lang w:val="es-419"/>
        </w:rPr>
      </w:pPr>
      <w:r w:rsidRPr="006B5995">
        <w:rPr>
          <w:color w:val="auto"/>
          <w:lang w:val="es-419"/>
        </w:rPr>
        <w:t>Tabla: materia_prima_producto</w:t>
      </w:r>
    </w:p>
    <w:p w14:paraId="687A0483" w14:textId="77777777" w:rsidR="005105BB" w:rsidRPr="006B5995" w:rsidRDefault="00000000" w:rsidP="009B693A">
      <w:pPr>
        <w:shd w:val="clear" w:color="auto" w:fill="FFFFFF" w:themeFill="background1"/>
        <w:rPr>
          <w:rFonts w:hint="eastAsia"/>
          <w:lang w:val="es-419"/>
        </w:rPr>
      </w:pPr>
      <w:r w:rsidRPr="006B5995">
        <w:rPr>
          <w:lang w:val="es-419"/>
        </w:rPr>
        <w:t>Tabla asociativa entre materia prima y producto; incluye la cantidad requerida.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7"/>
        <w:gridCol w:w="1617"/>
        <w:gridCol w:w="1319"/>
        <w:gridCol w:w="1509"/>
        <w:gridCol w:w="2823"/>
        <w:gridCol w:w="1547"/>
      </w:tblGrid>
      <w:tr w:rsidR="005105BB" w:rsidRPr="006B5995" w14:paraId="524FD585" w14:textId="77777777" w:rsidTr="009B693A">
        <w:trPr>
          <w:jc w:val="center"/>
        </w:trPr>
        <w:tc>
          <w:tcPr>
            <w:tcW w:w="1752" w:type="dxa"/>
            <w:shd w:val="clear" w:color="auto" w:fill="FFFFFF" w:themeFill="background1"/>
            <w:vAlign w:val="center"/>
          </w:tcPr>
          <w:p w14:paraId="2C0C1412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Columna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666AC164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Tipo MySQL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288A04C7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Nulo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51E60BE7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Clave / restricción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01636CF2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Referencia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5E573317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Descripción</w:t>
            </w:r>
          </w:p>
        </w:tc>
      </w:tr>
      <w:tr w:rsidR="005105BB" w:rsidRPr="006B5995" w14:paraId="7DF5B6C1" w14:textId="77777777">
        <w:trPr>
          <w:jc w:val="center"/>
        </w:trPr>
        <w:tc>
          <w:tcPr>
            <w:tcW w:w="1752" w:type="dxa"/>
          </w:tcPr>
          <w:p w14:paraId="5BBF1E4A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id_materia_prima</w:t>
            </w:r>
          </w:p>
        </w:tc>
        <w:tc>
          <w:tcPr>
            <w:tcW w:w="1752" w:type="dxa"/>
          </w:tcPr>
          <w:p w14:paraId="4DF9E7F4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INT</w:t>
            </w:r>
          </w:p>
        </w:tc>
        <w:tc>
          <w:tcPr>
            <w:tcW w:w="1752" w:type="dxa"/>
          </w:tcPr>
          <w:p w14:paraId="07446B23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NO</w:t>
            </w:r>
          </w:p>
        </w:tc>
        <w:tc>
          <w:tcPr>
            <w:tcW w:w="1752" w:type="dxa"/>
          </w:tcPr>
          <w:p w14:paraId="66CEDBFA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PK, FK</w:t>
            </w:r>
          </w:p>
        </w:tc>
        <w:tc>
          <w:tcPr>
            <w:tcW w:w="1752" w:type="dxa"/>
          </w:tcPr>
          <w:p w14:paraId="28DA03DA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  <w:lang w:val="es-419"/>
              </w:rPr>
            </w:pPr>
            <w:r w:rsidRPr="006B5995">
              <w:rPr>
                <w:lang w:val="es-419"/>
              </w:rPr>
              <w:t>materia_prima(id_materia_prima)</w:t>
            </w:r>
          </w:p>
        </w:tc>
        <w:tc>
          <w:tcPr>
            <w:tcW w:w="1752" w:type="dxa"/>
          </w:tcPr>
          <w:p w14:paraId="4ED2899A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  <w:lang w:val="es-419"/>
              </w:rPr>
            </w:pPr>
            <w:r w:rsidRPr="006B5995">
              <w:rPr>
                <w:lang w:val="es-419"/>
              </w:rPr>
              <w:t>Materia prima requerida por el producto.</w:t>
            </w:r>
          </w:p>
        </w:tc>
      </w:tr>
      <w:tr w:rsidR="005105BB" w:rsidRPr="006B5995" w14:paraId="6968EECC" w14:textId="77777777">
        <w:trPr>
          <w:jc w:val="center"/>
        </w:trPr>
        <w:tc>
          <w:tcPr>
            <w:tcW w:w="1752" w:type="dxa"/>
          </w:tcPr>
          <w:p w14:paraId="5670F3D6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id_producto</w:t>
            </w:r>
          </w:p>
        </w:tc>
        <w:tc>
          <w:tcPr>
            <w:tcW w:w="1752" w:type="dxa"/>
          </w:tcPr>
          <w:p w14:paraId="46473DF8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INT</w:t>
            </w:r>
          </w:p>
        </w:tc>
        <w:tc>
          <w:tcPr>
            <w:tcW w:w="1752" w:type="dxa"/>
          </w:tcPr>
          <w:p w14:paraId="36213C25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NO</w:t>
            </w:r>
          </w:p>
        </w:tc>
        <w:tc>
          <w:tcPr>
            <w:tcW w:w="1752" w:type="dxa"/>
          </w:tcPr>
          <w:p w14:paraId="340D243E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PK, FK</w:t>
            </w:r>
          </w:p>
        </w:tc>
        <w:tc>
          <w:tcPr>
            <w:tcW w:w="1752" w:type="dxa"/>
          </w:tcPr>
          <w:p w14:paraId="77343F54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producto(id_producto)</w:t>
            </w:r>
          </w:p>
        </w:tc>
        <w:tc>
          <w:tcPr>
            <w:tcW w:w="1752" w:type="dxa"/>
          </w:tcPr>
          <w:p w14:paraId="2A6E6D6E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Producto asociado.</w:t>
            </w:r>
          </w:p>
        </w:tc>
      </w:tr>
      <w:tr w:rsidR="005105BB" w:rsidRPr="006B5995" w14:paraId="235DDE98" w14:textId="77777777">
        <w:trPr>
          <w:jc w:val="center"/>
        </w:trPr>
        <w:tc>
          <w:tcPr>
            <w:tcW w:w="1752" w:type="dxa"/>
          </w:tcPr>
          <w:p w14:paraId="799E0024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cantidad</w:t>
            </w:r>
          </w:p>
        </w:tc>
        <w:tc>
          <w:tcPr>
            <w:tcW w:w="1752" w:type="dxa"/>
          </w:tcPr>
          <w:p w14:paraId="3D7864D5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DECIMAL(10,2)</w:t>
            </w:r>
          </w:p>
        </w:tc>
        <w:tc>
          <w:tcPr>
            <w:tcW w:w="1752" w:type="dxa"/>
          </w:tcPr>
          <w:p w14:paraId="4EC10DAE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SÍ</w:t>
            </w:r>
          </w:p>
        </w:tc>
        <w:tc>
          <w:tcPr>
            <w:tcW w:w="1752" w:type="dxa"/>
          </w:tcPr>
          <w:p w14:paraId="5F369EEE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CHECK cantidad &gt; 0</w:t>
            </w:r>
          </w:p>
        </w:tc>
        <w:tc>
          <w:tcPr>
            <w:tcW w:w="1752" w:type="dxa"/>
          </w:tcPr>
          <w:p w14:paraId="4D7BFEAE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—</w:t>
            </w:r>
          </w:p>
        </w:tc>
        <w:tc>
          <w:tcPr>
            <w:tcW w:w="1752" w:type="dxa"/>
          </w:tcPr>
          <w:p w14:paraId="28E63A78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  <w:lang w:val="es-419"/>
              </w:rPr>
            </w:pPr>
            <w:r w:rsidRPr="006B5995">
              <w:rPr>
                <w:lang w:val="es-419"/>
              </w:rPr>
              <w:t>Cantidad de materia prima requerida.</w:t>
            </w:r>
          </w:p>
        </w:tc>
      </w:tr>
    </w:tbl>
    <w:p w14:paraId="63312E41" w14:textId="77777777" w:rsidR="005105BB" w:rsidRPr="006B5995" w:rsidRDefault="005105BB" w:rsidP="009B693A">
      <w:pPr>
        <w:shd w:val="clear" w:color="auto" w:fill="FFFFFF" w:themeFill="background1"/>
        <w:rPr>
          <w:rFonts w:hint="eastAsia"/>
          <w:lang w:val="es-419"/>
        </w:rPr>
      </w:pPr>
    </w:p>
    <w:p w14:paraId="70C866ED" w14:textId="77777777" w:rsidR="005105BB" w:rsidRPr="006B5995" w:rsidRDefault="00000000" w:rsidP="009B693A">
      <w:pPr>
        <w:pStyle w:val="Ttulo1"/>
        <w:shd w:val="clear" w:color="auto" w:fill="FFFFFF" w:themeFill="background1"/>
        <w:rPr>
          <w:color w:val="auto"/>
          <w:lang w:val="es-419"/>
        </w:rPr>
      </w:pPr>
      <w:r w:rsidRPr="006B5995">
        <w:rPr>
          <w:color w:val="auto"/>
          <w:lang w:val="es-419"/>
        </w:rPr>
        <w:t>Tabla: produccion_empleado</w:t>
      </w:r>
    </w:p>
    <w:p w14:paraId="532180D7" w14:textId="77777777" w:rsidR="005105BB" w:rsidRPr="006B5995" w:rsidRDefault="00000000" w:rsidP="009B693A">
      <w:pPr>
        <w:shd w:val="clear" w:color="auto" w:fill="FFFFFF" w:themeFill="background1"/>
        <w:rPr>
          <w:rFonts w:hint="eastAsia"/>
          <w:lang w:val="es-419"/>
        </w:rPr>
      </w:pPr>
      <w:r w:rsidRPr="006B5995">
        <w:rPr>
          <w:lang w:val="es-419"/>
        </w:rPr>
        <w:t>Tabla asociativa entre producción y empleado.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6"/>
        <w:gridCol w:w="1598"/>
        <w:gridCol w:w="1569"/>
        <w:gridCol w:w="1649"/>
        <w:gridCol w:w="2334"/>
        <w:gridCol w:w="1666"/>
      </w:tblGrid>
      <w:tr w:rsidR="005105BB" w:rsidRPr="006B5995" w14:paraId="283C0DF3" w14:textId="77777777" w:rsidTr="009B693A">
        <w:trPr>
          <w:jc w:val="center"/>
        </w:trPr>
        <w:tc>
          <w:tcPr>
            <w:tcW w:w="1752" w:type="dxa"/>
            <w:shd w:val="clear" w:color="auto" w:fill="FFFFFF" w:themeFill="background1"/>
            <w:vAlign w:val="center"/>
          </w:tcPr>
          <w:p w14:paraId="4758A3ED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Columna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2E95A38D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Tipo MySQL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3DB013A4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Nulo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26EE55FE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Clave / restricción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2065BBD4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Referencia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79E38396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Descripción</w:t>
            </w:r>
          </w:p>
        </w:tc>
      </w:tr>
      <w:tr w:rsidR="005105BB" w:rsidRPr="006B5995" w14:paraId="5D588901" w14:textId="77777777">
        <w:trPr>
          <w:jc w:val="center"/>
        </w:trPr>
        <w:tc>
          <w:tcPr>
            <w:tcW w:w="1752" w:type="dxa"/>
          </w:tcPr>
          <w:p w14:paraId="22EFF1E1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id_produccion</w:t>
            </w:r>
          </w:p>
        </w:tc>
        <w:tc>
          <w:tcPr>
            <w:tcW w:w="1752" w:type="dxa"/>
          </w:tcPr>
          <w:p w14:paraId="6A1F0CF8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INT</w:t>
            </w:r>
          </w:p>
        </w:tc>
        <w:tc>
          <w:tcPr>
            <w:tcW w:w="1752" w:type="dxa"/>
          </w:tcPr>
          <w:p w14:paraId="444163D4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NO</w:t>
            </w:r>
          </w:p>
        </w:tc>
        <w:tc>
          <w:tcPr>
            <w:tcW w:w="1752" w:type="dxa"/>
          </w:tcPr>
          <w:p w14:paraId="1B9F9EC6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PK, FK</w:t>
            </w:r>
          </w:p>
        </w:tc>
        <w:tc>
          <w:tcPr>
            <w:tcW w:w="1752" w:type="dxa"/>
          </w:tcPr>
          <w:p w14:paraId="559AD4D7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produccion(id_produccion)</w:t>
            </w:r>
          </w:p>
        </w:tc>
        <w:tc>
          <w:tcPr>
            <w:tcW w:w="1752" w:type="dxa"/>
          </w:tcPr>
          <w:p w14:paraId="2FE41DD0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Producción asociada.</w:t>
            </w:r>
          </w:p>
        </w:tc>
      </w:tr>
      <w:tr w:rsidR="005105BB" w:rsidRPr="006B5995" w14:paraId="6C3D0264" w14:textId="77777777">
        <w:trPr>
          <w:jc w:val="center"/>
        </w:trPr>
        <w:tc>
          <w:tcPr>
            <w:tcW w:w="1752" w:type="dxa"/>
          </w:tcPr>
          <w:p w14:paraId="288CE067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id_empleado</w:t>
            </w:r>
          </w:p>
        </w:tc>
        <w:tc>
          <w:tcPr>
            <w:tcW w:w="1752" w:type="dxa"/>
          </w:tcPr>
          <w:p w14:paraId="3F899E9E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INT</w:t>
            </w:r>
          </w:p>
        </w:tc>
        <w:tc>
          <w:tcPr>
            <w:tcW w:w="1752" w:type="dxa"/>
          </w:tcPr>
          <w:p w14:paraId="1D96ED04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NO</w:t>
            </w:r>
          </w:p>
        </w:tc>
        <w:tc>
          <w:tcPr>
            <w:tcW w:w="1752" w:type="dxa"/>
          </w:tcPr>
          <w:p w14:paraId="420F6F38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PK, FK</w:t>
            </w:r>
          </w:p>
        </w:tc>
        <w:tc>
          <w:tcPr>
            <w:tcW w:w="1752" w:type="dxa"/>
          </w:tcPr>
          <w:p w14:paraId="652A9D18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empleado(id_empleado)</w:t>
            </w:r>
          </w:p>
        </w:tc>
        <w:tc>
          <w:tcPr>
            <w:tcW w:w="1752" w:type="dxa"/>
          </w:tcPr>
          <w:p w14:paraId="2ED9952F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Empleado participante.</w:t>
            </w:r>
          </w:p>
        </w:tc>
      </w:tr>
    </w:tbl>
    <w:p w14:paraId="1BC482D1" w14:textId="77777777" w:rsidR="005105BB" w:rsidRPr="006B5995" w:rsidRDefault="00000000" w:rsidP="009B693A">
      <w:pPr>
        <w:pStyle w:val="Ttulo1"/>
        <w:shd w:val="clear" w:color="auto" w:fill="FFFFFF" w:themeFill="background1"/>
        <w:rPr>
          <w:color w:val="auto"/>
        </w:rPr>
      </w:pPr>
      <w:r w:rsidRPr="006B5995">
        <w:rPr>
          <w:color w:val="auto"/>
        </w:rPr>
        <w:lastRenderedPageBreak/>
        <w:t>Tabla: producto_venta</w:t>
      </w:r>
    </w:p>
    <w:p w14:paraId="5CDB4F96" w14:textId="77777777" w:rsidR="005105BB" w:rsidRPr="006B5995" w:rsidRDefault="00000000" w:rsidP="009B693A">
      <w:pPr>
        <w:shd w:val="clear" w:color="auto" w:fill="FFFFFF" w:themeFill="background1"/>
        <w:rPr>
          <w:rFonts w:hint="eastAsia"/>
          <w:lang w:val="es-419"/>
        </w:rPr>
      </w:pPr>
      <w:r w:rsidRPr="006B5995">
        <w:rPr>
          <w:lang w:val="es-419"/>
        </w:rPr>
        <w:t>Tabla asociativa entre venta y producto.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16"/>
        <w:gridCol w:w="1694"/>
        <w:gridCol w:w="1683"/>
        <w:gridCol w:w="1713"/>
        <w:gridCol w:w="1977"/>
        <w:gridCol w:w="1719"/>
      </w:tblGrid>
      <w:tr w:rsidR="005105BB" w:rsidRPr="006B5995" w14:paraId="2837113F" w14:textId="77777777" w:rsidTr="009B693A">
        <w:trPr>
          <w:jc w:val="center"/>
        </w:trPr>
        <w:tc>
          <w:tcPr>
            <w:tcW w:w="1752" w:type="dxa"/>
            <w:shd w:val="clear" w:color="auto" w:fill="FFFFFF" w:themeFill="background1"/>
            <w:vAlign w:val="center"/>
          </w:tcPr>
          <w:p w14:paraId="64890827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Columna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780AB820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Tipo MySQL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4E469C69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Nulo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05EB3A7F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Clave / restricción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2C2FBF27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Referencia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3EC50AAB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Descripción</w:t>
            </w:r>
          </w:p>
        </w:tc>
      </w:tr>
      <w:tr w:rsidR="005105BB" w:rsidRPr="006B5995" w14:paraId="1B57AA74" w14:textId="77777777">
        <w:trPr>
          <w:jc w:val="center"/>
        </w:trPr>
        <w:tc>
          <w:tcPr>
            <w:tcW w:w="1752" w:type="dxa"/>
          </w:tcPr>
          <w:p w14:paraId="639D7088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id_venta</w:t>
            </w:r>
          </w:p>
        </w:tc>
        <w:tc>
          <w:tcPr>
            <w:tcW w:w="1752" w:type="dxa"/>
          </w:tcPr>
          <w:p w14:paraId="29F2F8A9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INT</w:t>
            </w:r>
          </w:p>
        </w:tc>
        <w:tc>
          <w:tcPr>
            <w:tcW w:w="1752" w:type="dxa"/>
          </w:tcPr>
          <w:p w14:paraId="693A2A68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NO</w:t>
            </w:r>
          </w:p>
        </w:tc>
        <w:tc>
          <w:tcPr>
            <w:tcW w:w="1752" w:type="dxa"/>
          </w:tcPr>
          <w:p w14:paraId="7779CEC4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PK, FK</w:t>
            </w:r>
          </w:p>
        </w:tc>
        <w:tc>
          <w:tcPr>
            <w:tcW w:w="1752" w:type="dxa"/>
          </w:tcPr>
          <w:p w14:paraId="16FE2021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venta(id_venta)</w:t>
            </w:r>
          </w:p>
        </w:tc>
        <w:tc>
          <w:tcPr>
            <w:tcW w:w="1752" w:type="dxa"/>
          </w:tcPr>
          <w:p w14:paraId="2E234D42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Venta asociada.</w:t>
            </w:r>
          </w:p>
        </w:tc>
      </w:tr>
      <w:tr w:rsidR="005105BB" w:rsidRPr="006B5995" w14:paraId="2D3E8771" w14:textId="77777777">
        <w:trPr>
          <w:jc w:val="center"/>
        </w:trPr>
        <w:tc>
          <w:tcPr>
            <w:tcW w:w="1752" w:type="dxa"/>
          </w:tcPr>
          <w:p w14:paraId="0D32F6F1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id_producto</w:t>
            </w:r>
          </w:p>
        </w:tc>
        <w:tc>
          <w:tcPr>
            <w:tcW w:w="1752" w:type="dxa"/>
          </w:tcPr>
          <w:p w14:paraId="77382402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INT</w:t>
            </w:r>
          </w:p>
        </w:tc>
        <w:tc>
          <w:tcPr>
            <w:tcW w:w="1752" w:type="dxa"/>
          </w:tcPr>
          <w:p w14:paraId="3FCA643A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NO</w:t>
            </w:r>
          </w:p>
        </w:tc>
        <w:tc>
          <w:tcPr>
            <w:tcW w:w="1752" w:type="dxa"/>
          </w:tcPr>
          <w:p w14:paraId="5273D684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PK, FK</w:t>
            </w:r>
          </w:p>
        </w:tc>
        <w:tc>
          <w:tcPr>
            <w:tcW w:w="1752" w:type="dxa"/>
          </w:tcPr>
          <w:p w14:paraId="40F970CD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producto(id_producto)</w:t>
            </w:r>
          </w:p>
        </w:tc>
        <w:tc>
          <w:tcPr>
            <w:tcW w:w="1752" w:type="dxa"/>
          </w:tcPr>
          <w:p w14:paraId="3C694310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  <w:lang w:val="es-419"/>
              </w:rPr>
            </w:pPr>
            <w:r w:rsidRPr="006B5995">
              <w:rPr>
                <w:lang w:val="es-419"/>
              </w:rPr>
              <w:t>Producto asociado a la venta.</w:t>
            </w:r>
          </w:p>
        </w:tc>
      </w:tr>
    </w:tbl>
    <w:p w14:paraId="52DED098" w14:textId="77777777" w:rsidR="005105BB" w:rsidRPr="006B5995" w:rsidRDefault="005105BB" w:rsidP="009B693A">
      <w:pPr>
        <w:shd w:val="clear" w:color="auto" w:fill="FFFFFF" w:themeFill="background1"/>
        <w:rPr>
          <w:rFonts w:hint="eastAsia"/>
          <w:lang w:val="es-419"/>
        </w:rPr>
      </w:pPr>
    </w:p>
    <w:p w14:paraId="48F52931" w14:textId="77777777" w:rsidR="005105BB" w:rsidRPr="006B5995" w:rsidRDefault="00000000" w:rsidP="009B693A">
      <w:pPr>
        <w:pStyle w:val="Ttulo1"/>
        <w:shd w:val="clear" w:color="auto" w:fill="FFFFFF" w:themeFill="background1"/>
        <w:rPr>
          <w:color w:val="auto"/>
          <w:lang w:val="es-419"/>
        </w:rPr>
      </w:pPr>
      <w:r w:rsidRPr="006B5995">
        <w:rPr>
          <w:color w:val="auto"/>
          <w:lang w:val="es-419"/>
        </w:rPr>
        <w:t>Tabla: venta_materia_prima</w:t>
      </w:r>
    </w:p>
    <w:p w14:paraId="003A0BB4" w14:textId="77777777" w:rsidR="005105BB" w:rsidRPr="006B5995" w:rsidRDefault="00000000" w:rsidP="009B693A">
      <w:pPr>
        <w:shd w:val="clear" w:color="auto" w:fill="FFFFFF" w:themeFill="background1"/>
        <w:rPr>
          <w:rFonts w:hint="eastAsia"/>
          <w:lang w:val="es-419"/>
        </w:rPr>
      </w:pPr>
      <w:r w:rsidRPr="006B5995">
        <w:rPr>
          <w:lang w:val="es-419"/>
        </w:rPr>
        <w:t>Tabla asociativa entre venta y materia prima.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99"/>
        <w:gridCol w:w="1451"/>
        <w:gridCol w:w="1395"/>
        <w:gridCol w:w="1551"/>
        <w:gridCol w:w="2823"/>
        <w:gridCol w:w="1583"/>
      </w:tblGrid>
      <w:tr w:rsidR="005105BB" w:rsidRPr="006B5995" w14:paraId="0B618CF0" w14:textId="77777777" w:rsidTr="009B693A">
        <w:trPr>
          <w:jc w:val="center"/>
        </w:trPr>
        <w:tc>
          <w:tcPr>
            <w:tcW w:w="1752" w:type="dxa"/>
            <w:shd w:val="clear" w:color="auto" w:fill="FFFFFF" w:themeFill="background1"/>
            <w:vAlign w:val="center"/>
          </w:tcPr>
          <w:p w14:paraId="4DDFB622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Columna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1A5B039B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Tipo MySQL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30A61D96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Nulo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6FC9D9E2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Clave / restricción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2DB89D80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Referencia</w:t>
            </w:r>
          </w:p>
        </w:tc>
        <w:tc>
          <w:tcPr>
            <w:tcW w:w="1752" w:type="dxa"/>
            <w:shd w:val="clear" w:color="auto" w:fill="FFFFFF" w:themeFill="background1"/>
            <w:vAlign w:val="center"/>
          </w:tcPr>
          <w:p w14:paraId="1E7F0EA5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rPr>
                <w:b/>
              </w:rPr>
              <w:t>Descripción</w:t>
            </w:r>
          </w:p>
        </w:tc>
      </w:tr>
      <w:tr w:rsidR="005105BB" w:rsidRPr="006B5995" w14:paraId="75C4C36A" w14:textId="77777777">
        <w:trPr>
          <w:jc w:val="center"/>
        </w:trPr>
        <w:tc>
          <w:tcPr>
            <w:tcW w:w="1752" w:type="dxa"/>
          </w:tcPr>
          <w:p w14:paraId="3868811F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id_venta</w:t>
            </w:r>
          </w:p>
        </w:tc>
        <w:tc>
          <w:tcPr>
            <w:tcW w:w="1752" w:type="dxa"/>
          </w:tcPr>
          <w:p w14:paraId="1C2E4301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INT</w:t>
            </w:r>
          </w:p>
        </w:tc>
        <w:tc>
          <w:tcPr>
            <w:tcW w:w="1752" w:type="dxa"/>
          </w:tcPr>
          <w:p w14:paraId="35CD2E71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NO</w:t>
            </w:r>
          </w:p>
        </w:tc>
        <w:tc>
          <w:tcPr>
            <w:tcW w:w="1752" w:type="dxa"/>
          </w:tcPr>
          <w:p w14:paraId="1B7B7DEB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PK, FK</w:t>
            </w:r>
          </w:p>
        </w:tc>
        <w:tc>
          <w:tcPr>
            <w:tcW w:w="1752" w:type="dxa"/>
          </w:tcPr>
          <w:p w14:paraId="6B9A642E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venta(id_venta)</w:t>
            </w:r>
          </w:p>
        </w:tc>
        <w:tc>
          <w:tcPr>
            <w:tcW w:w="1752" w:type="dxa"/>
          </w:tcPr>
          <w:p w14:paraId="1D022150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Venta asociada.</w:t>
            </w:r>
          </w:p>
        </w:tc>
      </w:tr>
      <w:tr w:rsidR="005105BB" w:rsidRPr="006B5995" w14:paraId="48E66391" w14:textId="77777777">
        <w:trPr>
          <w:jc w:val="center"/>
        </w:trPr>
        <w:tc>
          <w:tcPr>
            <w:tcW w:w="1752" w:type="dxa"/>
          </w:tcPr>
          <w:p w14:paraId="1889B30B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id_materia_prima</w:t>
            </w:r>
          </w:p>
        </w:tc>
        <w:tc>
          <w:tcPr>
            <w:tcW w:w="1752" w:type="dxa"/>
          </w:tcPr>
          <w:p w14:paraId="75A67872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INT</w:t>
            </w:r>
          </w:p>
        </w:tc>
        <w:tc>
          <w:tcPr>
            <w:tcW w:w="1752" w:type="dxa"/>
          </w:tcPr>
          <w:p w14:paraId="0E67AA3F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NO</w:t>
            </w:r>
          </w:p>
        </w:tc>
        <w:tc>
          <w:tcPr>
            <w:tcW w:w="1752" w:type="dxa"/>
          </w:tcPr>
          <w:p w14:paraId="39FAFE0A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PK, FK</w:t>
            </w:r>
          </w:p>
        </w:tc>
        <w:tc>
          <w:tcPr>
            <w:tcW w:w="1752" w:type="dxa"/>
          </w:tcPr>
          <w:p w14:paraId="6CF0A696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  <w:lang w:val="es-419"/>
              </w:rPr>
            </w:pPr>
            <w:r w:rsidRPr="006B5995">
              <w:rPr>
                <w:lang w:val="es-419"/>
              </w:rPr>
              <w:t>materia_prima(id_materia_prima)</w:t>
            </w:r>
          </w:p>
        </w:tc>
        <w:tc>
          <w:tcPr>
            <w:tcW w:w="1752" w:type="dxa"/>
          </w:tcPr>
          <w:p w14:paraId="6733CA57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  <w:lang w:val="es-419"/>
              </w:rPr>
            </w:pPr>
            <w:r w:rsidRPr="006B5995">
              <w:rPr>
                <w:lang w:val="es-419"/>
              </w:rPr>
              <w:t>Materia prima asociada a la venta.</w:t>
            </w:r>
          </w:p>
        </w:tc>
      </w:tr>
    </w:tbl>
    <w:p w14:paraId="49868419" w14:textId="77777777" w:rsidR="005105BB" w:rsidRPr="006B5995" w:rsidRDefault="005105BB" w:rsidP="009B693A">
      <w:pPr>
        <w:shd w:val="clear" w:color="auto" w:fill="FFFFFF" w:themeFill="background1"/>
        <w:rPr>
          <w:rFonts w:hint="eastAsia"/>
          <w:lang w:val="es-419"/>
        </w:rPr>
      </w:pPr>
    </w:p>
    <w:p w14:paraId="4886856E" w14:textId="77777777" w:rsidR="005105BB" w:rsidRPr="006B5995" w:rsidRDefault="00000000" w:rsidP="009B693A">
      <w:pPr>
        <w:pStyle w:val="Ttulo1"/>
        <w:shd w:val="clear" w:color="auto" w:fill="FFFFFF" w:themeFill="background1"/>
        <w:rPr>
          <w:color w:val="auto"/>
        </w:rPr>
      </w:pPr>
      <w:r w:rsidRPr="006B5995">
        <w:rPr>
          <w:color w:val="auto"/>
        </w:rPr>
        <w:t>Resumen de claves foráneas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35"/>
        <w:gridCol w:w="3340"/>
        <w:gridCol w:w="2282"/>
        <w:gridCol w:w="853"/>
        <w:gridCol w:w="834"/>
        <w:gridCol w:w="1058"/>
      </w:tblGrid>
      <w:tr w:rsidR="005105BB" w:rsidRPr="006B5995" w14:paraId="48F7DBD3" w14:textId="77777777" w:rsidTr="009B693A">
        <w:trPr>
          <w:jc w:val="center"/>
        </w:trPr>
        <w:tc>
          <w:tcPr>
            <w:tcW w:w="1752" w:type="dxa"/>
            <w:shd w:val="clear" w:color="auto" w:fill="FFFFFF" w:themeFill="background1"/>
          </w:tcPr>
          <w:p w14:paraId="6BB99856" w14:textId="77777777" w:rsidR="005105BB" w:rsidRPr="006B5995" w:rsidRDefault="00000000" w:rsidP="009B693A">
            <w:pPr>
              <w:shd w:val="clear" w:color="auto" w:fill="FFFFFF" w:themeFill="background1"/>
              <w:jc w:val="center"/>
              <w:rPr>
                <w:rFonts w:hint="eastAsia"/>
              </w:rPr>
            </w:pPr>
            <w:r w:rsidRPr="006B5995">
              <w:rPr>
                <w:b/>
              </w:rPr>
              <w:t>Restricción</w:t>
            </w:r>
          </w:p>
        </w:tc>
        <w:tc>
          <w:tcPr>
            <w:tcW w:w="1752" w:type="dxa"/>
            <w:shd w:val="clear" w:color="auto" w:fill="FFFFFF" w:themeFill="background1"/>
          </w:tcPr>
          <w:p w14:paraId="4A16111B" w14:textId="77777777" w:rsidR="005105BB" w:rsidRPr="006B5995" w:rsidRDefault="00000000" w:rsidP="009B693A">
            <w:pPr>
              <w:shd w:val="clear" w:color="auto" w:fill="FFFFFF" w:themeFill="background1"/>
              <w:jc w:val="center"/>
              <w:rPr>
                <w:rFonts w:hint="eastAsia"/>
              </w:rPr>
            </w:pPr>
            <w:r w:rsidRPr="006B5995">
              <w:rPr>
                <w:b/>
              </w:rPr>
              <w:t>Tabla.columna</w:t>
            </w:r>
          </w:p>
        </w:tc>
        <w:tc>
          <w:tcPr>
            <w:tcW w:w="1752" w:type="dxa"/>
            <w:shd w:val="clear" w:color="auto" w:fill="FFFFFF" w:themeFill="background1"/>
          </w:tcPr>
          <w:p w14:paraId="4B9B0802" w14:textId="77777777" w:rsidR="005105BB" w:rsidRPr="006B5995" w:rsidRDefault="00000000" w:rsidP="009B693A">
            <w:pPr>
              <w:shd w:val="clear" w:color="auto" w:fill="FFFFFF" w:themeFill="background1"/>
              <w:jc w:val="center"/>
              <w:rPr>
                <w:rFonts w:hint="eastAsia"/>
              </w:rPr>
            </w:pPr>
            <w:r w:rsidRPr="006B5995">
              <w:rPr>
                <w:b/>
              </w:rPr>
              <w:t>Referencia</w:t>
            </w:r>
          </w:p>
        </w:tc>
        <w:tc>
          <w:tcPr>
            <w:tcW w:w="1752" w:type="dxa"/>
            <w:shd w:val="clear" w:color="auto" w:fill="FFFFFF" w:themeFill="background1"/>
          </w:tcPr>
          <w:p w14:paraId="158F0E58" w14:textId="77777777" w:rsidR="005105BB" w:rsidRPr="006B5995" w:rsidRDefault="00000000" w:rsidP="009B693A">
            <w:pPr>
              <w:shd w:val="clear" w:color="auto" w:fill="FFFFFF" w:themeFill="background1"/>
              <w:jc w:val="center"/>
              <w:rPr>
                <w:rFonts w:hint="eastAsia"/>
              </w:rPr>
            </w:pPr>
            <w:r w:rsidRPr="006B5995">
              <w:rPr>
                <w:b/>
              </w:rPr>
              <w:t>ON DELETE</w:t>
            </w:r>
          </w:p>
        </w:tc>
        <w:tc>
          <w:tcPr>
            <w:tcW w:w="1752" w:type="dxa"/>
            <w:shd w:val="clear" w:color="auto" w:fill="FFFFFF" w:themeFill="background1"/>
          </w:tcPr>
          <w:p w14:paraId="2C2602BD" w14:textId="77777777" w:rsidR="005105BB" w:rsidRPr="006B5995" w:rsidRDefault="00000000" w:rsidP="009B693A">
            <w:pPr>
              <w:shd w:val="clear" w:color="auto" w:fill="FFFFFF" w:themeFill="background1"/>
              <w:jc w:val="center"/>
              <w:rPr>
                <w:rFonts w:hint="eastAsia"/>
              </w:rPr>
            </w:pPr>
            <w:r w:rsidRPr="006B5995">
              <w:rPr>
                <w:b/>
              </w:rPr>
              <w:t>ON UPDATE</w:t>
            </w:r>
          </w:p>
        </w:tc>
        <w:tc>
          <w:tcPr>
            <w:tcW w:w="1752" w:type="dxa"/>
            <w:shd w:val="clear" w:color="auto" w:fill="FFFFFF" w:themeFill="background1"/>
          </w:tcPr>
          <w:p w14:paraId="4943CC0D" w14:textId="77777777" w:rsidR="005105BB" w:rsidRPr="006B5995" w:rsidRDefault="00000000" w:rsidP="009B693A">
            <w:pPr>
              <w:shd w:val="clear" w:color="auto" w:fill="FFFFFF" w:themeFill="background1"/>
              <w:jc w:val="center"/>
              <w:rPr>
                <w:rFonts w:hint="eastAsia"/>
              </w:rPr>
            </w:pPr>
            <w:r w:rsidRPr="006B5995">
              <w:rPr>
                <w:b/>
              </w:rPr>
              <w:t>Observación</w:t>
            </w:r>
          </w:p>
        </w:tc>
      </w:tr>
      <w:tr w:rsidR="005105BB" w:rsidRPr="006B5995" w14:paraId="56A1DC4A" w14:textId="77777777">
        <w:trPr>
          <w:jc w:val="center"/>
        </w:trPr>
        <w:tc>
          <w:tcPr>
            <w:tcW w:w="1752" w:type="dxa"/>
          </w:tcPr>
          <w:p w14:paraId="67B903F8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fk_compras_proveedor</w:t>
            </w:r>
          </w:p>
        </w:tc>
        <w:tc>
          <w:tcPr>
            <w:tcW w:w="1752" w:type="dxa"/>
          </w:tcPr>
          <w:p w14:paraId="3FDA2486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compras.id_proveedor</w:t>
            </w:r>
          </w:p>
        </w:tc>
        <w:tc>
          <w:tcPr>
            <w:tcW w:w="1752" w:type="dxa"/>
          </w:tcPr>
          <w:p w14:paraId="2EB803F2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proveedor.id_proveedor</w:t>
            </w:r>
          </w:p>
        </w:tc>
        <w:tc>
          <w:tcPr>
            <w:tcW w:w="1752" w:type="dxa"/>
          </w:tcPr>
          <w:p w14:paraId="647C1787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RESTRICT</w:t>
            </w:r>
          </w:p>
        </w:tc>
        <w:tc>
          <w:tcPr>
            <w:tcW w:w="1752" w:type="dxa"/>
          </w:tcPr>
          <w:p w14:paraId="079F943A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RESTRICT</w:t>
            </w:r>
          </w:p>
        </w:tc>
        <w:tc>
          <w:tcPr>
            <w:tcW w:w="1752" w:type="dxa"/>
          </w:tcPr>
          <w:p w14:paraId="1006240E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Acción explícita en MySQL</w:t>
            </w:r>
          </w:p>
        </w:tc>
      </w:tr>
      <w:tr w:rsidR="005105BB" w:rsidRPr="006B5995" w14:paraId="0B06889B" w14:textId="77777777">
        <w:trPr>
          <w:jc w:val="center"/>
        </w:trPr>
        <w:tc>
          <w:tcPr>
            <w:tcW w:w="1752" w:type="dxa"/>
          </w:tcPr>
          <w:p w14:paraId="1A8CED5C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fk_detcompra_proveedor</w:t>
            </w:r>
          </w:p>
        </w:tc>
        <w:tc>
          <w:tcPr>
            <w:tcW w:w="1752" w:type="dxa"/>
          </w:tcPr>
          <w:p w14:paraId="2B7A9A2C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detalle_compra.id_proveedor</w:t>
            </w:r>
          </w:p>
        </w:tc>
        <w:tc>
          <w:tcPr>
            <w:tcW w:w="1752" w:type="dxa"/>
          </w:tcPr>
          <w:p w14:paraId="197942DC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proveedor.id_proveedor</w:t>
            </w:r>
          </w:p>
        </w:tc>
        <w:tc>
          <w:tcPr>
            <w:tcW w:w="1752" w:type="dxa"/>
          </w:tcPr>
          <w:p w14:paraId="5C06A03A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CASCADE</w:t>
            </w:r>
          </w:p>
        </w:tc>
        <w:tc>
          <w:tcPr>
            <w:tcW w:w="1752" w:type="dxa"/>
          </w:tcPr>
          <w:p w14:paraId="053DB4A7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RESTRICT</w:t>
            </w:r>
          </w:p>
        </w:tc>
        <w:tc>
          <w:tcPr>
            <w:tcW w:w="1752" w:type="dxa"/>
          </w:tcPr>
          <w:p w14:paraId="2B482D81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Acción explícita en MySQL</w:t>
            </w:r>
          </w:p>
        </w:tc>
      </w:tr>
      <w:tr w:rsidR="005105BB" w:rsidRPr="006B5995" w14:paraId="7815F63F" w14:textId="77777777">
        <w:trPr>
          <w:jc w:val="center"/>
        </w:trPr>
        <w:tc>
          <w:tcPr>
            <w:tcW w:w="1752" w:type="dxa"/>
          </w:tcPr>
          <w:p w14:paraId="14B35483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fk_detcompra_materiaprima</w:t>
            </w:r>
          </w:p>
        </w:tc>
        <w:tc>
          <w:tcPr>
            <w:tcW w:w="1752" w:type="dxa"/>
          </w:tcPr>
          <w:p w14:paraId="3EBDF3E4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  <w:lang w:val="es-419"/>
              </w:rPr>
            </w:pPr>
            <w:r w:rsidRPr="006B5995">
              <w:rPr>
                <w:lang w:val="es-419"/>
              </w:rPr>
              <w:t>detalle_compra.id_materia_prima</w:t>
            </w:r>
          </w:p>
        </w:tc>
        <w:tc>
          <w:tcPr>
            <w:tcW w:w="1752" w:type="dxa"/>
          </w:tcPr>
          <w:p w14:paraId="1842448D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  <w:lang w:val="es-419"/>
              </w:rPr>
            </w:pPr>
            <w:r w:rsidRPr="006B5995">
              <w:rPr>
                <w:lang w:val="es-419"/>
              </w:rPr>
              <w:t>materia_prima.id_materia_prima</w:t>
            </w:r>
          </w:p>
        </w:tc>
        <w:tc>
          <w:tcPr>
            <w:tcW w:w="1752" w:type="dxa"/>
          </w:tcPr>
          <w:p w14:paraId="414C9D14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CASCADE</w:t>
            </w:r>
          </w:p>
        </w:tc>
        <w:tc>
          <w:tcPr>
            <w:tcW w:w="1752" w:type="dxa"/>
          </w:tcPr>
          <w:p w14:paraId="3332E986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RESTRICT</w:t>
            </w:r>
          </w:p>
        </w:tc>
        <w:tc>
          <w:tcPr>
            <w:tcW w:w="1752" w:type="dxa"/>
          </w:tcPr>
          <w:p w14:paraId="43358AAD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Acción explícita en MySQL</w:t>
            </w:r>
          </w:p>
        </w:tc>
      </w:tr>
      <w:tr w:rsidR="005105BB" w:rsidRPr="006B5995" w14:paraId="5FA6F133" w14:textId="77777777">
        <w:trPr>
          <w:jc w:val="center"/>
        </w:trPr>
        <w:tc>
          <w:tcPr>
            <w:tcW w:w="1752" w:type="dxa"/>
          </w:tcPr>
          <w:p w14:paraId="7D94C233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fk_detcompmat_compras</w:t>
            </w:r>
          </w:p>
        </w:tc>
        <w:tc>
          <w:tcPr>
            <w:tcW w:w="1752" w:type="dxa"/>
          </w:tcPr>
          <w:p w14:paraId="4EEB0D59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  <w:lang w:val="es-419"/>
              </w:rPr>
            </w:pPr>
            <w:r w:rsidRPr="006B5995">
              <w:rPr>
                <w:lang w:val="es-419"/>
              </w:rPr>
              <w:t>detalle_compra_materia_prima.id_compras</w:t>
            </w:r>
          </w:p>
        </w:tc>
        <w:tc>
          <w:tcPr>
            <w:tcW w:w="1752" w:type="dxa"/>
          </w:tcPr>
          <w:p w14:paraId="2A6BDBB0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compras.id_compras</w:t>
            </w:r>
          </w:p>
        </w:tc>
        <w:tc>
          <w:tcPr>
            <w:tcW w:w="1752" w:type="dxa"/>
          </w:tcPr>
          <w:p w14:paraId="06D7A5F0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CASCADE</w:t>
            </w:r>
          </w:p>
        </w:tc>
        <w:tc>
          <w:tcPr>
            <w:tcW w:w="1752" w:type="dxa"/>
          </w:tcPr>
          <w:p w14:paraId="1A05A81B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RESTRICT</w:t>
            </w:r>
          </w:p>
        </w:tc>
        <w:tc>
          <w:tcPr>
            <w:tcW w:w="1752" w:type="dxa"/>
          </w:tcPr>
          <w:p w14:paraId="660EC4F6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Acción explícita en MySQL</w:t>
            </w:r>
          </w:p>
        </w:tc>
      </w:tr>
      <w:tr w:rsidR="005105BB" w:rsidRPr="006B5995" w14:paraId="2FE62770" w14:textId="77777777">
        <w:trPr>
          <w:jc w:val="center"/>
        </w:trPr>
        <w:tc>
          <w:tcPr>
            <w:tcW w:w="1752" w:type="dxa"/>
          </w:tcPr>
          <w:p w14:paraId="22801795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fk_detcompmat_materiaprima</w:t>
            </w:r>
          </w:p>
        </w:tc>
        <w:tc>
          <w:tcPr>
            <w:tcW w:w="1752" w:type="dxa"/>
          </w:tcPr>
          <w:p w14:paraId="271571BE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  <w:lang w:val="es-419"/>
              </w:rPr>
            </w:pPr>
            <w:r w:rsidRPr="006B5995">
              <w:rPr>
                <w:lang w:val="es-419"/>
              </w:rPr>
              <w:t>detalle_compra_materia_prima.id_materia_prima</w:t>
            </w:r>
          </w:p>
        </w:tc>
        <w:tc>
          <w:tcPr>
            <w:tcW w:w="1752" w:type="dxa"/>
          </w:tcPr>
          <w:p w14:paraId="7CB94BDA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  <w:lang w:val="es-419"/>
              </w:rPr>
            </w:pPr>
            <w:r w:rsidRPr="006B5995">
              <w:rPr>
                <w:lang w:val="es-419"/>
              </w:rPr>
              <w:t>materia_prima.id_materia_prima</w:t>
            </w:r>
          </w:p>
        </w:tc>
        <w:tc>
          <w:tcPr>
            <w:tcW w:w="1752" w:type="dxa"/>
          </w:tcPr>
          <w:p w14:paraId="6B9FF57C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CASCADE</w:t>
            </w:r>
          </w:p>
        </w:tc>
        <w:tc>
          <w:tcPr>
            <w:tcW w:w="1752" w:type="dxa"/>
          </w:tcPr>
          <w:p w14:paraId="729989A9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RESTRICT</w:t>
            </w:r>
          </w:p>
        </w:tc>
        <w:tc>
          <w:tcPr>
            <w:tcW w:w="1752" w:type="dxa"/>
          </w:tcPr>
          <w:p w14:paraId="0742FCBA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Acción explícita en MySQL</w:t>
            </w:r>
          </w:p>
        </w:tc>
      </w:tr>
      <w:tr w:rsidR="005105BB" w:rsidRPr="006B5995" w14:paraId="144114C8" w14:textId="77777777">
        <w:trPr>
          <w:jc w:val="center"/>
        </w:trPr>
        <w:tc>
          <w:tcPr>
            <w:tcW w:w="1752" w:type="dxa"/>
          </w:tcPr>
          <w:p w14:paraId="2B83D28C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fk_detfab_produccion</w:t>
            </w:r>
          </w:p>
        </w:tc>
        <w:tc>
          <w:tcPr>
            <w:tcW w:w="1752" w:type="dxa"/>
          </w:tcPr>
          <w:p w14:paraId="7B311D0C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detalle_fabricacion.id_produccion</w:t>
            </w:r>
          </w:p>
        </w:tc>
        <w:tc>
          <w:tcPr>
            <w:tcW w:w="1752" w:type="dxa"/>
          </w:tcPr>
          <w:p w14:paraId="26344D8C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produccion.id_produccion</w:t>
            </w:r>
          </w:p>
        </w:tc>
        <w:tc>
          <w:tcPr>
            <w:tcW w:w="1752" w:type="dxa"/>
          </w:tcPr>
          <w:p w14:paraId="3F8FB4D3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CASCADE</w:t>
            </w:r>
          </w:p>
        </w:tc>
        <w:tc>
          <w:tcPr>
            <w:tcW w:w="1752" w:type="dxa"/>
          </w:tcPr>
          <w:p w14:paraId="0718C8A4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RESTRICT</w:t>
            </w:r>
          </w:p>
        </w:tc>
        <w:tc>
          <w:tcPr>
            <w:tcW w:w="1752" w:type="dxa"/>
          </w:tcPr>
          <w:p w14:paraId="5CD5E1B7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Acción explícita en MySQL</w:t>
            </w:r>
          </w:p>
        </w:tc>
      </w:tr>
      <w:tr w:rsidR="005105BB" w:rsidRPr="006B5995" w14:paraId="2F902438" w14:textId="77777777">
        <w:trPr>
          <w:jc w:val="center"/>
        </w:trPr>
        <w:tc>
          <w:tcPr>
            <w:tcW w:w="1752" w:type="dxa"/>
          </w:tcPr>
          <w:p w14:paraId="1FC6F455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fk_detfab_producto</w:t>
            </w:r>
          </w:p>
        </w:tc>
        <w:tc>
          <w:tcPr>
            <w:tcW w:w="1752" w:type="dxa"/>
          </w:tcPr>
          <w:p w14:paraId="2E9812C8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detalle_fabricacion.id_producto</w:t>
            </w:r>
          </w:p>
        </w:tc>
        <w:tc>
          <w:tcPr>
            <w:tcW w:w="1752" w:type="dxa"/>
          </w:tcPr>
          <w:p w14:paraId="1B155B73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producto.id_producto</w:t>
            </w:r>
          </w:p>
        </w:tc>
        <w:tc>
          <w:tcPr>
            <w:tcW w:w="1752" w:type="dxa"/>
          </w:tcPr>
          <w:p w14:paraId="1D62079F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CASCADE</w:t>
            </w:r>
          </w:p>
        </w:tc>
        <w:tc>
          <w:tcPr>
            <w:tcW w:w="1752" w:type="dxa"/>
          </w:tcPr>
          <w:p w14:paraId="54CB251E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RESTRICT</w:t>
            </w:r>
          </w:p>
        </w:tc>
        <w:tc>
          <w:tcPr>
            <w:tcW w:w="1752" w:type="dxa"/>
          </w:tcPr>
          <w:p w14:paraId="105BDF3F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Acción explícita en MySQL</w:t>
            </w:r>
          </w:p>
        </w:tc>
      </w:tr>
      <w:tr w:rsidR="005105BB" w:rsidRPr="006B5995" w14:paraId="7FD6BC43" w14:textId="77777777">
        <w:trPr>
          <w:jc w:val="center"/>
        </w:trPr>
        <w:tc>
          <w:tcPr>
            <w:tcW w:w="1752" w:type="dxa"/>
          </w:tcPr>
          <w:p w14:paraId="47CA31E3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fk_matprod_materiaprima</w:t>
            </w:r>
          </w:p>
        </w:tc>
        <w:tc>
          <w:tcPr>
            <w:tcW w:w="1752" w:type="dxa"/>
          </w:tcPr>
          <w:p w14:paraId="32E8BE7D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  <w:lang w:val="es-419"/>
              </w:rPr>
            </w:pPr>
            <w:r w:rsidRPr="006B5995">
              <w:rPr>
                <w:lang w:val="es-419"/>
              </w:rPr>
              <w:t>materia_prima_produccion.id_materia_prima</w:t>
            </w:r>
          </w:p>
        </w:tc>
        <w:tc>
          <w:tcPr>
            <w:tcW w:w="1752" w:type="dxa"/>
          </w:tcPr>
          <w:p w14:paraId="25E07FE7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  <w:lang w:val="es-419"/>
              </w:rPr>
            </w:pPr>
            <w:r w:rsidRPr="006B5995">
              <w:rPr>
                <w:lang w:val="es-419"/>
              </w:rPr>
              <w:t>materia_prima.id_materia_prima</w:t>
            </w:r>
          </w:p>
        </w:tc>
        <w:tc>
          <w:tcPr>
            <w:tcW w:w="1752" w:type="dxa"/>
          </w:tcPr>
          <w:p w14:paraId="30978721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CASCADE</w:t>
            </w:r>
          </w:p>
        </w:tc>
        <w:tc>
          <w:tcPr>
            <w:tcW w:w="1752" w:type="dxa"/>
          </w:tcPr>
          <w:p w14:paraId="4027B808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RESTRICT</w:t>
            </w:r>
          </w:p>
        </w:tc>
        <w:tc>
          <w:tcPr>
            <w:tcW w:w="1752" w:type="dxa"/>
          </w:tcPr>
          <w:p w14:paraId="4ECBE9D7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Acción explícita en MySQL</w:t>
            </w:r>
          </w:p>
        </w:tc>
      </w:tr>
      <w:tr w:rsidR="005105BB" w:rsidRPr="006B5995" w14:paraId="7461ED12" w14:textId="77777777">
        <w:trPr>
          <w:jc w:val="center"/>
        </w:trPr>
        <w:tc>
          <w:tcPr>
            <w:tcW w:w="1752" w:type="dxa"/>
          </w:tcPr>
          <w:p w14:paraId="6C014A67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fk_matprod_produccion</w:t>
            </w:r>
          </w:p>
        </w:tc>
        <w:tc>
          <w:tcPr>
            <w:tcW w:w="1752" w:type="dxa"/>
          </w:tcPr>
          <w:p w14:paraId="08903933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  <w:lang w:val="es-419"/>
              </w:rPr>
            </w:pPr>
            <w:r w:rsidRPr="006B5995">
              <w:rPr>
                <w:lang w:val="es-419"/>
              </w:rPr>
              <w:t>materia_prima_produccion.id_produccion</w:t>
            </w:r>
          </w:p>
        </w:tc>
        <w:tc>
          <w:tcPr>
            <w:tcW w:w="1752" w:type="dxa"/>
          </w:tcPr>
          <w:p w14:paraId="1FEEFCAC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produccion.id_produccion</w:t>
            </w:r>
          </w:p>
        </w:tc>
        <w:tc>
          <w:tcPr>
            <w:tcW w:w="1752" w:type="dxa"/>
          </w:tcPr>
          <w:p w14:paraId="2E600D3B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CASCADE</w:t>
            </w:r>
          </w:p>
        </w:tc>
        <w:tc>
          <w:tcPr>
            <w:tcW w:w="1752" w:type="dxa"/>
          </w:tcPr>
          <w:p w14:paraId="35E8537F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RESTRICT</w:t>
            </w:r>
          </w:p>
        </w:tc>
        <w:tc>
          <w:tcPr>
            <w:tcW w:w="1752" w:type="dxa"/>
          </w:tcPr>
          <w:p w14:paraId="2CD7F86B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Acción explícita en MySQL</w:t>
            </w:r>
          </w:p>
        </w:tc>
      </w:tr>
      <w:tr w:rsidR="005105BB" w:rsidRPr="006B5995" w14:paraId="2960A37C" w14:textId="77777777">
        <w:trPr>
          <w:jc w:val="center"/>
        </w:trPr>
        <w:tc>
          <w:tcPr>
            <w:tcW w:w="1752" w:type="dxa"/>
          </w:tcPr>
          <w:p w14:paraId="6BD0C153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fk_matprodc_materiaprima</w:t>
            </w:r>
          </w:p>
        </w:tc>
        <w:tc>
          <w:tcPr>
            <w:tcW w:w="1752" w:type="dxa"/>
          </w:tcPr>
          <w:p w14:paraId="42957BAC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  <w:lang w:val="es-419"/>
              </w:rPr>
            </w:pPr>
            <w:r w:rsidRPr="006B5995">
              <w:rPr>
                <w:lang w:val="es-419"/>
              </w:rPr>
              <w:t>materia_prima_producto.id_materia_prima</w:t>
            </w:r>
          </w:p>
        </w:tc>
        <w:tc>
          <w:tcPr>
            <w:tcW w:w="1752" w:type="dxa"/>
          </w:tcPr>
          <w:p w14:paraId="7BB64C53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  <w:lang w:val="es-419"/>
              </w:rPr>
            </w:pPr>
            <w:r w:rsidRPr="006B5995">
              <w:rPr>
                <w:lang w:val="es-419"/>
              </w:rPr>
              <w:t>materia_prima.id_materia_prima</w:t>
            </w:r>
          </w:p>
        </w:tc>
        <w:tc>
          <w:tcPr>
            <w:tcW w:w="1752" w:type="dxa"/>
          </w:tcPr>
          <w:p w14:paraId="1B9AFA00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CASCADE</w:t>
            </w:r>
          </w:p>
        </w:tc>
        <w:tc>
          <w:tcPr>
            <w:tcW w:w="1752" w:type="dxa"/>
          </w:tcPr>
          <w:p w14:paraId="23759091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RESTRICT</w:t>
            </w:r>
          </w:p>
        </w:tc>
        <w:tc>
          <w:tcPr>
            <w:tcW w:w="1752" w:type="dxa"/>
          </w:tcPr>
          <w:p w14:paraId="7037D7D9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Acción explícita en MySQL</w:t>
            </w:r>
          </w:p>
        </w:tc>
      </w:tr>
      <w:tr w:rsidR="005105BB" w:rsidRPr="006B5995" w14:paraId="5A32BB8B" w14:textId="77777777">
        <w:trPr>
          <w:jc w:val="center"/>
        </w:trPr>
        <w:tc>
          <w:tcPr>
            <w:tcW w:w="1752" w:type="dxa"/>
          </w:tcPr>
          <w:p w14:paraId="7B6C8510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lastRenderedPageBreak/>
              <w:t>fk_matprodc_producto</w:t>
            </w:r>
          </w:p>
        </w:tc>
        <w:tc>
          <w:tcPr>
            <w:tcW w:w="1752" w:type="dxa"/>
          </w:tcPr>
          <w:p w14:paraId="0D39BFC9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  <w:lang w:val="es-419"/>
              </w:rPr>
            </w:pPr>
            <w:r w:rsidRPr="006B5995">
              <w:rPr>
                <w:lang w:val="es-419"/>
              </w:rPr>
              <w:t>materia_prima_producto.id_producto</w:t>
            </w:r>
          </w:p>
        </w:tc>
        <w:tc>
          <w:tcPr>
            <w:tcW w:w="1752" w:type="dxa"/>
          </w:tcPr>
          <w:p w14:paraId="7B7F36FE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producto.id_producto</w:t>
            </w:r>
          </w:p>
        </w:tc>
        <w:tc>
          <w:tcPr>
            <w:tcW w:w="1752" w:type="dxa"/>
          </w:tcPr>
          <w:p w14:paraId="5A6D9839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CASCADE</w:t>
            </w:r>
          </w:p>
        </w:tc>
        <w:tc>
          <w:tcPr>
            <w:tcW w:w="1752" w:type="dxa"/>
          </w:tcPr>
          <w:p w14:paraId="3975968D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RESTRICT</w:t>
            </w:r>
          </w:p>
        </w:tc>
        <w:tc>
          <w:tcPr>
            <w:tcW w:w="1752" w:type="dxa"/>
          </w:tcPr>
          <w:p w14:paraId="6F1D82E0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Acción explícita en MySQL</w:t>
            </w:r>
          </w:p>
        </w:tc>
      </w:tr>
      <w:tr w:rsidR="005105BB" w:rsidRPr="006B5995" w14:paraId="26E7BF29" w14:textId="77777777">
        <w:trPr>
          <w:jc w:val="center"/>
        </w:trPr>
        <w:tc>
          <w:tcPr>
            <w:tcW w:w="1752" w:type="dxa"/>
          </w:tcPr>
          <w:p w14:paraId="67519A30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fk_prodemp_produccion</w:t>
            </w:r>
          </w:p>
        </w:tc>
        <w:tc>
          <w:tcPr>
            <w:tcW w:w="1752" w:type="dxa"/>
          </w:tcPr>
          <w:p w14:paraId="40950359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produccion_empleado.id_produccion</w:t>
            </w:r>
          </w:p>
        </w:tc>
        <w:tc>
          <w:tcPr>
            <w:tcW w:w="1752" w:type="dxa"/>
          </w:tcPr>
          <w:p w14:paraId="2FAE33FE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produccion.id_produccion</w:t>
            </w:r>
          </w:p>
        </w:tc>
        <w:tc>
          <w:tcPr>
            <w:tcW w:w="1752" w:type="dxa"/>
          </w:tcPr>
          <w:p w14:paraId="490D55C3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CASCADE</w:t>
            </w:r>
          </w:p>
        </w:tc>
        <w:tc>
          <w:tcPr>
            <w:tcW w:w="1752" w:type="dxa"/>
          </w:tcPr>
          <w:p w14:paraId="1FA0066A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RESTRICT</w:t>
            </w:r>
          </w:p>
        </w:tc>
        <w:tc>
          <w:tcPr>
            <w:tcW w:w="1752" w:type="dxa"/>
          </w:tcPr>
          <w:p w14:paraId="5922CB8D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Acción explícita en MySQL</w:t>
            </w:r>
          </w:p>
        </w:tc>
      </w:tr>
      <w:tr w:rsidR="005105BB" w:rsidRPr="006B5995" w14:paraId="15874F7E" w14:textId="77777777">
        <w:trPr>
          <w:jc w:val="center"/>
        </w:trPr>
        <w:tc>
          <w:tcPr>
            <w:tcW w:w="1752" w:type="dxa"/>
          </w:tcPr>
          <w:p w14:paraId="239D40B1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fk_prodemp_empleado</w:t>
            </w:r>
          </w:p>
        </w:tc>
        <w:tc>
          <w:tcPr>
            <w:tcW w:w="1752" w:type="dxa"/>
          </w:tcPr>
          <w:p w14:paraId="62C79400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produccion_empleado.id_empleado</w:t>
            </w:r>
          </w:p>
        </w:tc>
        <w:tc>
          <w:tcPr>
            <w:tcW w:w="1752" w:type="dxa"/>
          </w:tcPr>
          <w:p w14:paraId="1D85ABB4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empleado.id_empleado</w:t>
            </w:r>
          </w:p>
        </w:tc>
        <w:tc>
          <w:tcPr>
            <w:tcW w:w="1752" w:type="dxa"/>
          </w:tcPr>
          <w:p w14:paraId="2C18DADB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CASCADE</w:t>
            </w:r>
          </w:p>
        </w:tc>
        <w:tc>
          <w:tcPr>
            <w:tcW w:w="1752" w:type="dxa"/>
          </w:tcPr>
          <w:p w14:paraId="5090BB74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RESTRICT</w:t>
            </w:r>
          </w:p>
        </w:tc>
        <w:tc>
          <w:tcPr>
            <w:tcW w:w="1752" w:type="dxa"/>
          </w:tcPr>
          <w:p w14:paraId="5B743E4F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Acción explícita en MySQL</w:t>
            </w:r>
          </w:p>
        </w:tc>
      </w:tr>
      <w:tr w:rsidR="005105BB" w:rsidRPr="006B5995" w14:paraId="4EC45A5E" w14:textId="77777777">
        <w:trPr>
          <w:jc w:val="center"/>
        </w:trPr>
        <w:tc>
          <w:tcPr>
            <w:tcW w:w="1752" w:type="dxa"/>
          </w:tcPr>
          <w:p w14:paraId="030152BE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fk_prodventa_venta</w:t>
            </w:r>
          </w:p>
        </w:tc>
        <w:tc>
          <w:tcPr>
            <w:tcW w:w="1752" w:type="dxa"/>
          </w:tcPr>
          <w:p w14:paraId="64CFFED0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producto_venta.id_venta</w:t>
            </w:r>
          </w:p>
        </w:tc>
        <w:tc>
          <w:tcPr>
            <w:tcW w:w="1752" w:type="dxa"/>
          </w:tcPr>
          <w:p w14:paraId="1A6F6FD2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venta.id_venta</w:t>
            </w:r>
          </w:p>
        </w:tc>
        <w:tc>
          <w:tcPr>
            <w:tcW w:w="1752" w:type="dxa"/>
          </w:tcPr>
          <w:p w14:paraId="4021983E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CASCADE</w:t>
            </w:r>
          </w:p>
        </w:tc>
        <w:tc>
          <w:tcPr>
            <w:tcW w:w="1752" w:type="dxa"/>
          </w:tcPr>
          <w:p w14:paraId="63DA4AE7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RESTRICT</w:t>
            </w:r>
          </w:p>
        </w:tc>
        <w:tc>
          <w:tcPr>
            <w:tcW w:w="1752" w:type="dxa"/>
          </w:tcPr>
          <w:p w14:paraId="48786B97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Acción explícita en MySQL</w:t>
            </w:r>
          </w:p>
        </w:tc>
      </w:tr>
      <w:tr w:rsidR="005105BB" w:rsidRPr="006B5995" w14:paraId="66468B50" w14:textId="77777777">
        <w:trPr>
          <w:jc w:val="center"/>
        </w:trPr>
        <w:tc>
          <w:tcPr>
            <w:tcW w:w="1752" w:type="dxa"/>
          </w:tcPr>
          <w:p w14:paraId="5DCBB22C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fk_prodventa_producto</w:t>
            </w:r>
          </w:p>
        </w:tc>
        <w:tc>
          <w:tcPr>
            <w:tcW w:w="1752" w:type="dxa"/>
          </w:tcPr>
          <w:p w14:paraId="6A7F1CA5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producto_venta.id_producto</w:t>
            </w:r>
          </w:p>
        </w:tc>
        <w:tc>
          <w:tcPr>
            <w:tcW w:w="1752" w:type="dxa"/>
          </w:tcPr>
          <w:p w14:paraId="297ADDE7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producto.id_producto</w:t>
            </w:r>
          </w:p>
        </w:tc>
        <w:tc>
          <w:tcPr>
            <w:tcW w:w="1752" w:type="dxa"/>
          </w:tcPr>
          <w:p w14:paraId="699FB956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CASCADE</w:t>
            </w:r>
          </w:p>
        </w:tc>
        <w:tc>
          <w:tcPr>
            <w:tcW w:w="1752" w:type="dxa"/>
          </w:tcPr>
          <w:p w14:paraId="2F9610F4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RESTRICT</w:t>
            </w:r>
          </w:p>
        </w:tc>
        <w:tc>
          <w:tcPr>
            <w:tcW w:w="1752" w:type="dxa"/>
          </w:tcPr>
          <w:p w14:paraId="2B152C05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Acción explícita en MySQL</w:t>
            </w:r>
          </w:p>
        </w:tc>
      </w:tr>
      <w:tr w:rsidR="005105BB" w:rsidRPr="006B5995" w14:paraId="39BC7EB1" w14:textId="77777777">
        <w:trPr>
          <w:jc w:val="center"/>
        </w:trPr>
        <w:tc>
          <w:tcPr>
            <w:tcW w:w="1752" w:type="dxa"/>
          </w:tcPr>
          <w:p w14:paraId="3B5B718D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fk_venta_empleado</w:t>
            </w:r>
          </w:p>
        </w:tc>
        <w:tc>
          <w:tcPr>
            <w:tcW w:w="1752" w:type="dxa"/>
          </w:tcPr>
          <w:p w14:paraId="3E2000DE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venta.id_empleado</w:t>
            </w:r>
          </w:p>
        </w:tc>
        <w:tc>
          <w:tcPr>
            <w:tcW w:w="1752" w:type="dxa"/>
          </w:tcPr>
          <w:p w14:paraId="6CCE2BE6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empleado.id_empleado</w:t>
            </w:r>
          </w:p>
        </w:tc>
        <w:tc>
          <w:tcPr>
            <w:tcW w:w="1752" w:type="dxa"/>
          </w:tcPr>
          <w:p w14:paraId="3C76FBEF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RESTRICT</w:t>
            </w:r>
          </w:p>
        </w:tc>
        <w:tc>
          <w:tcPr>
            <w:tcW w:w="1752" w:type="dxa"/>
          </w:tcPr>
          <w:p w14:paraId="3BABD086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RESTRICT</w:t>
            </w:r>
          </w:p>
        </w:tc>
        <w:tc>
          <w:tcPr>
            <w:tcW w:w="1752" w:type="dxa"/>
          </w:tcPr>
          <w:p w14:paraId="496B7035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Acción explícita en MySQL</w:t>
            </w:r>
          </w:p>
        </w:tc>
      </w:tr>
      <w:tr w:rsidR="005105BB" w:rsidRPr="006B5995" w14:paraId="37531AAF" w14:textId="77777777">
        <w:trPr>
          <w:jc w:val="center"/>
        </w:trPr>
        <w:tc>
          <w:tcPr>
            <w:tcW w:w="1752" w:type="dxa"/>
          </w:tcPr>
          <w:p w14:paraId="0F551330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fk_venta_cliente</w:t>
            </w:r>
          </w:p>
        </w:tc>
        <w:tc>
          <w:tcPr>
            <w:tcW w:w="1752" w:type="dxa"/>
          </w:tcPr>
          <w:p w14:paraId="4DCDC578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venta.id_cliente</w:t>
            </w:r>
          </w:p>
        </w:tc>
        <w:tc>
          <w:tcPr>
            <w:tcW w:w="1752" w:type="dxa"/>
          </w:tcPr>
          <w:p w14:paraId="6A1D6CCD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cliente.id_cliente</w:t>
            </w:r>
          </w:p>
        </w:tc>
        <w:tc>
          <w:tcPr>
            <w:tcW w:w="1752" w:type="dxa"/>
          </w:tcPr>
          <w:p w14:paraId="05E3D702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RESTRICT</w:t>
            </w:r>
          </w:p>
        </w:tc>
        <w:tc>
          <w:tcPr>
            <w:tcW w:w="1752" w:type="dxa"/>
          </w:tcPr>
          <w:p w14:paraId="10BC15BC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RESTRICT</w:t>
            </w:r>
          </w:p>
        </w:tc>
        <w:tc>
          <w:tcPr>
            <w:tcW w:w="1752" w:type="dxa"/>
          </w:tcPr>
          <w:p w14:paraId="1A9A9502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Acción explícita en MySQL</w:t>
            </w:r>
          </w:p>
        </w:tc>
      </w:tr>
      <w:tr w:rsidR="005105BB" w:rsidRPr="006B5995" w14:paraId="79F97E90" w14:textId="77777777">
        <w:trPr>
          <w:jc w:val="center"/>
        </w:trPr>
        <w:tc>
          <w:tcPr>
            <w:tcW w:w="1752" w:type="dxa"/>
          </w:tcPr>
          <w:p w14:paraId="0A3384D1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fk_ventamat_venta</w:t>
            </w:r>
          </w:p>
        </w:tc>
        <w:tc>
          <w:tcPr>
            <w:tcW w:w="1752" w:type="dxa"/>
          </w:tcPr>
          <w:p w14:paraId="757B0636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  <w:lang w:val="es-419"/>
              </w:rPr>
            </w:pPr>
            <w:r w:rsidRPr="006B5995">
              <w:rPr>
                <w:lang w:val="es-419"/>
              </w:rPr>
              <w:t>venta_materia_prima.id_venta</w:t>
            </w:r>
          </w:p>
        </w:tc>
        <w:tc>
          <w:tcPr>
            <w:tcW w:w="1752" w:type="dxa"/>
          </w:tcPr>
          <w:p w14:paraId="0BAA3FFB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venta.id_venta</w:t>
            </w:r>
          </w:p>
        </w:tc>
        <w:tc>
          <w:tcPr>
            <w:tcW w:w="1752" w:type="dxa"/>
          </w:tcPr>
          <w:p w14:paraId="1D652520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CASCADE</w:t>
            </w:r>
          </w:p>
        </w:tc>
        <w:tc>
          <w:tcPr>
            <w:tcW w:w="1752" w:type="dxa"/>
          </w:tcPr>
          <w:p w14:paraId="4C4E0528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RESTRICT</w:t>
            </w:r>
          </w:p>
        </w:tc>
        <w:tc>
          <w:tcPr>
            <w:tcW w:w="1752" w:type="dxa"/>
          </w:tcPr>
          <w:p w14:paraId="6828A2C6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Acción explícita en MySQL</w:t>
            </w:r>
          </w:p>
        </w:tc>
      </w:tr>
      <w:tr w:rsidR="005105BB" w:rsidRPr="006B5995" w14:paraId="14170589" w14:textId="77777777">
        <w:trPr>
          <w:jc w:val="center"/>
        </w:trPr>
        <w:tc>
          <w:tcPr>
            <w:tcW w:w="1752" w:type="dxa"/>
          </w:tcPr>
          <w:p w14:paraId="73794515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fk_ventamat_materiaprima</w:t>
            </w:r>
          </w:p>
        </w:tc>
        <w:tc>
          <w:tcPr>
            <w:tcW w:w="1752" w:type="dxa"/>
          </w:tcPr>
          <w:p w14:paraId="0E5C30B1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  <w:lang w:val="es-419"/>
              </w:rPr>
            </w:pPr>
            <w:r w:rsidRPr="006B5995">
              <w:rPr>
                <w:lang w:val="es-419"/>
              </w:rPr>
              <w:t>venta_materia_prima.id_materia_prima</w:t>
            </w:r>
          </w:p>
        </w:tc>
        <w:tc>
          <w:tcPr>
            <w:tcW w:w="1752" w:type="dxa"/>
          </w:tcPr>
          <w:p w14:paraId="01C4A5BC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  <w:lang w:val="es-419"/>
              </w:rPr>
            </w:pPr>
            <w:r w:rsidRPr="006B5995">
              <w:rPr>
                <w:lang w:val="es-419"/>
              </w:rPr>
              <w:t>materia_prima.id_materia_prima</w:t>
            </w:r>
          </w:p>
        </w:tc>
        <w:tc>
          <w:tcPr>
            <w:tcW w:w="1752" w:type="dxa"/>
          </w:tcPr>
          <w:p w14:paraId="7016CFF2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CASCADE</w:t>
            </w:r>
          </w:p>
        </w:tc>
        <w:tc>
          <w:tcPr>
            <w:tcW w:w="1752" w:type="dxa"/>
          </w:tcPr>
          <w:p w14:paraId="36346F07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RESTRICT</w:t>
            </w:r>
          </w:p>
        </w:tc>
        <w:tc>
          <w:tcPr>
            <w:tcW w:w="1752" w:type="dxa"/>
          </w:tcPr>
          <w:p w14:paraId="1494308B" w14:textId="77777777" w:rsidR="005105BB" w:rsidRPr="006B5995" w:rsidRDefault="00000000" w:rsidP="009B693A">
            <w:pPr>
              <w:shd w:val="clear" w:color="auto" w:fill="FFFFFF" w:themeFill="background1"/>
              <w:rPr>
                <w:rFonts w:hint="eastAsia"/>
              </w:rPr>
            </w:pPr>
            <w:r w:rsidRPr="006B5995">
              <w:t>Acción explícita en MySQL</w:t>
            </w:r>
          </w:p>
        </w:tc>
      </w:tr>
    </w:tbl>
    <w:p w14:paraId="523C25B8" w14:textId="77777777" w:rsidR="005105BB" w:rsidRPr="006B5995" w:rsidRDefault="00000000">
      <w:pPr>
        <w:pStyle w:val="Ttulo1"/>
        <w:rPr>
          <w:color w:val="auto"/>
        </w:rPr>
      </w:pPr>
      <w:r w:rsidRPr="006B5995">
        <w:rPr>
          <w:color w:val="auto"/>
        </w:rPr>
        <w:t>Notas de migración</w:t>
      </w:r>
    </w:p>
    <w:p w14:paraId="687FF296" w14:textId="77777777" w:rsidR="005105BB" w:rsidRPr="006B5995" w:rsidRDefault="00000000">
      <w:pPr>
        <w:pStyle w:val="Listaconvietas"/>
        <w:rPr>
          <w:rFonts w:hint="eastAsia"/>
          <w:lang w:val="es-419"/>
        </w:rPr>
      </w:pPr>
      <w:r w:rsidRPr="006B5995">
        <w:rPr>
          <w:lang w:val="es-419"/>
        </w:rPr>
        <w:t>VARCHAR2 de Oracle se convirtió a VARCHAR de MySQL.</w:t>
      </w:r>
    </w:p>
    <w:p w14:paraId="0F8A502B" w14:textId="77777777" w:rsidR="005105BB" w:rsidRPr="006B5995" w:rsidRDefault="00000000">
      <w:pPr>
        <w:pStyle w:val="Listaconvietas"/>
        <w:rPr>
          <w:rFonts w:hint="eastAsia"/>
          <w:lang w:val="es-419"/>
        </w:rPr>
      </w:pPr>
      <w:r w:rsidRPr="006B5995">
        <w:rPr>
          <w:lang w:val="es-419"/>
        </w:rPr>
        <w:t>NUMBER(*,0) se convirtió a INT; NUMBER(10,2) se convirtió a DECIMAL(10,2).</w:t>
      </w:r>
    </w:p>
    <w:p w14:paraId="483235C5" w14:textId="77777777" w:rsidR="005105BB" w:rsidRPr="006B5995" w:rsidRDefault="00000000">
      <w:pPr>
        <w:pStyle w:val="Listaconvietas"/>
        <w:rPr>
          <w:rFonts w:hint="eastAsia"/>
          <w:lang w:val="es-419"/>
        </w:rPr>
      </w:pPr>
      <w:r w:rsidRPr="006B5995">
        <w:rPr>
          <w:lang w:val="es-419"/>
        </w:rPr>
        <w:t>NUMBER(1,0) de usuarios.activo se convirtió a TINYINT(1).</w:t>
      </w:r>
    </w:p>
    <w:p w14:paraId="4945B097" w14:textId="77777777" w:rsidR="005105BB" w:rsidRPr="006B5995" w:rsidRDefault="00000000">
      <w:pPr>
        <w:pStyle w:val="Listaconvietas"/>
        <w:rPr>
          <w:rFonts w:hint="eastAsia"/>
          <w:lang w:val="es-419"/>
        </w:rPr>
      </w:pPr>
      <w:r w:rsidRPr="006B5995">
        <w:rPr>
          <w:lang w:val="es-419"/>
        </w:rPr>
        <w:t>Oracle DATE puede almacenar fecha y hora; fecha_creacion se convirtió a DATETIME con CURRENT_TIMESTAMP, mientras las fechas operativas se mantienen como DATE.</w:t>
      </w:r>
    </w:p>
    <w:p w14:paraId="11946B86" w14:textId="77777777" w:rsidR="005105BB" w:rsidRPr="006B5995" w:rsidRDefault="00000000">
      <w:pPr>
        <w:pStyle w:val="Listaconvietas"/>
        <w:rPr>
          <w:rFonts w:hint="eastAsia"/>
          <w:lang w:val="es-419"/>
        </w:rPr>
      </w:pPr>
      <w:r w:rsidRPr="006B5995">
        <w:rPr>
          <w:lang w:val="es-419"/>
        </w:rPr>
        <w:t>Las secuencias SEQ_CLIENTE y SEQ_PROVEEDOR se reemplazaron con AUTO_INCREMENT en sus claves primarias.</w:t>
      </w:r>
    </w:p>
    <w:p w14:paraId="05ED9EEB" w14:textId="77777777" w:rsidR="005105BB" w:rsidRPr="006B5995" w:rsidRDefault="00000000">
      <w:pPr>
        <w:pStyle w:val="Listaconvietas"/>
        <w:rPr>
          <w:rFonts w:hint="eastAsia"/>
          <w:lang w:val="es-419"/>
        </w:rPr>
      </w:pPr>
      <w:r w:rsidRPr="006B5995">
        <w:rPr>
          <w:lang w:val="es-419"/>
        </w:rPr>
        <w:t>Las opciones físicas de Oracle (TABLESPACE, STORAGE, PCTFREE, ENABLE, etc.) se omitieron porque no tienen equivalencia directa necesaria en MySQL.</w:t>
      </w:r>
    </w:p>
    <w:p w14:paraId="07F6496F" w14:textId="77777777" w:rsidR="005105BB" w:rsidRPr="006B5995" w:rsidRDefault="00000000">
      <w:pPr>
        <w:pStyle w:val="Listaconvietas"/>
        <w:rPr>
          <w:rFonts w:hint="eastAsia"/>
          <w:lang w:val="es-419"/>
        </w:rPr>
      </w:pPr>
      <w:r w:rsidRPr="006B5995">
        <w:rPr>
          <w:lang w:val="es-419"/>
        </w:rPr>
        <w:t>Los índices generados automáticamente por Oracle para PK/UNIQUE no se copiaron como objetos separados; MySQL los crea al definir PRIMARY KEY y UNIQUE.</w:t>
      </w:r>
    </w:p>
    <w:sectPr w:rsidR="005105BB" w:rsidRPr="006B5995" w:rsidSect="00034616">
      <w:pgSz w:w="12240" w:h="15840"/>
      <w:pgMar w:top="936" w:right="864" w:bottom="93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6713918">
    <w:abstractNumId w:val="8"/>
  </w:num>
  <w:num w:numId="2" w16cid:durableId="664941487">
    <w:abstractNumId w:val="6"/>
  </w:num>
  <w:num w:numId="3" w16cid:durableId="1090420549">
    <w:abstractNumId w:val="5"/>
  </w:num>
  <w:num w:numId="4" w16cid:durableId="2067751172">
    <w:abstractNumId w:val="4"/>
  </w:num>
  <w:num w:numId="5" w16cid:durableId="1145703938">
    <w:abstractNumId w:val="7"/>
  </w:num>
  <w:num w:numId="6" w16cid:durableId="1556545932">
    <w:abstractNumId w:val="3"/>
  </w:num>
  <w:num w:numId="7" w16cid:durableId="2066564565">
    <w:abstractNumId w:val="2"/>
  </w:num>
  <w:num w:numId="8" w16cid:durableId="116530302">
    <w:abstractNumId w:val="1"/>
  </w:num>
  <w:num w:numId="9" w16cid:durableId="1241793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105BB"/>
    <w:rsid w:val="006B5995"/>
    <w:rsid w:val="00772A36"/>
    <w:rsid w:val="009B2E58"/>
    <w:rsid w:val="009B693A"/>
    <w:rsid w:val="00AA1D8D"/>
    <w:rsid w:val="00B47730"/>
    <w:rsid w:val="00CB0664"/>
    <w:rsid w:val="00CF54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062061"/>
  <w14:defaultImageDpi w14:val="300"/>
  <w15:docId w15:val="{00A7FC61-B3E2-4E97-85E6-D83FAD287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1632</Words>
  <Characters>9309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Ian Navarijo</cp:lastModifiedBy>
  <cp:revision>3</cp:revision>
  <dcterms:created xsi:type="dcterms:W3CDTF">2026-09-03T17:17:00Z</dcterms:created>
  <dcterms:modified xsi:type="dcterms:W3CDTF">2026-09-03T17:22:00Z</dcterms:modified>
  <cp:category/>
</cp:coreProperties>
</file>